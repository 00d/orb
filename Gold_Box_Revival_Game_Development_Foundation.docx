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72"/>
        </w:rPr>
        <w:t>GOLD BOX REVIVAL</w:t>
      </w:r>
    </w:p>
    <w:p>
      <w:pPr>
        <w:jc w:val="center"/>
      </w:pPr>
      <w:r>
        <w:rPr>
          <w:sz w:val="48"/>
        </w:rPr>
        <w:t>Game Development Foundation Document</w:t>
      </w:r>
    </w:p>
    <w:p>
      <w:pPr>
        <w:jc w:val="center"/>
      </w:pPr>
      <w:r>
        <w:rPr>
          <w:i/>
          <w:sz w:val="36"/>
        </w:rPr>
        <w:t>A Modern CRPG Using Pathfinder 2e Remastered (ORC License)</w:t>
      </w:r>
    </w:p>
    <w:p>
      <w:pPr>
        <w:jc w:val="center"/>
      </w:pPr>
      <w:r>
        <w:rPr>
          <w:sz w:val="32"/>
        </w:rPr>
        <w:t>Technical Stack: Rust Backend + PixiJS Frontend</w:t>
      </w:r>
    </w:p>
    <w:p>
      <w:r>
        <w:br w:type="page"/>
      </w:r>
    </w:p>
    <w:p>
      <w:pPr>
        <w:pStyle w:val="Heading1"/>
      </w:pPr>
      <w:r>
        <w:t>Executive Summary</w:t>
      </w:r>
    </w:p>
    <w:p>
      <w:r>
        <w:t>This document provides the complete technical and design foundation for developing a modern Gold Box-style CRPG using Pathfinder 2e Remastered rules under the ORC license. The game combines classic turn-based tactical combat with modern web technologies to create an accessible, browser-based experience that captures the depth of classic CRPGs.</w:t>
      </w:r>
    </w:p>
    <w:p>
      <w:pPr>
        <w:pStyle w:val="Heading3"/>
      </w:pPr>
      <w:r>
        <w:t>Core Vision:</w:t>
      </w:r>
    </w:p>
    <w:p>
      <w:pPr>
        <w:pStyle w:val="ListBullet"/>
      </w:pPr>
      <w:r>
        <w:t>Tactical grid-based combat inspired by Pool of Radiance and Curse of the Azure Bonds</w:t>
      </w:r>
    </w:p>
    <w:p>
      <w:pPr>
        <w:pStyle w:val="ListBullet"/>
      </w:pPr>
      <w:r>
        <w:t>Pseudo-3D first-person dungeon exploration with modern visual fidelity</w:t>
      </w:r>
    </w:p>
    <w:p>
      <w:pPr>
        <w:pStyle w:val="ListBullet"/>
      </w:pPr>
      <w:r>
        <w:t>Large-scale world map for overland travel between locations</w:t>
      </w:r>
    </w:p>
    <w:p>
      <w:pPr>
        <w:pStyle w:val="ListBullet"/>
      </w:pPr>
      <w:r>
        <w:t>Deep character customization using Pathfinder 2e Remastered rules</w:t>
      </w:r>
    </w:p>
    <w:p>
      <w:pPr>
        <w:pStyle w:val="ListBullet"/>
      </w:pPr>
      <w:r>
        <w:t>Browser-based deployment for maximum accessibility</w:t>
      </w:r>
    </w:p>
    <w:p>
      <w:r>
        <w:br w:type="page"/>
      </w:r>
    </w:p>
    <w:p>
      <w:pPr>
        <w:pStyle w:val="Heading1"/>
      </w:pPr>
      <w:r>
        <w:t>Game Design Overview</w:t>
      </w:r>
    </w:p>
    <w:p>
      <w:pPr>
        <w:pStyle w:val="Heading2"/>
      </w:pPr>
      <w:r>
        <w:t>Core Gameplay Pillars</w:t>
      </w:r>
    </w:p>
    <w:p>
      <w:pPr>
        <w:pStyle w:val="Heading3"/>
      </w:pPr>
      <w:r>
        <w:t>1. Tactical Combat</w:t>
      </w:r>
    </w:p>
    <w:p>
      <w:r>
        <w:t>Grid-based turn-based combat where positioning, action economy, and tactical decision-making determine success. Combat uses a top-down 2D view with sprite-based characters and enemies on an isometric or square grid.</w:t>
      </w:r>
    </w:p>
    <w:p>
      <w:pPr>
        <w:pStyle w:val="Heading3"/>
      </w:pPr>
      <w:r>
        <w:t>Key Features:</w:t>
      </w:r>
    </w:p>
    <w:p>
      <w:pPr>
        <w:pStyle w:val="ListBullet"/>
      </w:pPr>
      <w:r>
        <w:t>Three-action economy from Pathfinder 2e (move, strike, cast spell, etc.)</w:t>
      </w:r>
    </w:p>
    <w:p>
      <w:pPr>
        <w:pStyle w:val="ListBullet"/>
      </w:pPr>
      <w:r>
        <w:t>Flanking, cover, reach, and threatened squares visualized clearly</w:t>
      </w:r>
    </w:p>
    <w:p>
      <w:pPr>
        <w:pStyle w:val="ListBullet"/>
      </w:pPr>
      <w:r>
        <w:t>Skill actions in combat (Demoralize, Feint, Tumble Through)</w:t>
      </w:r>
    </w:p>
    <w:p>
      <w:pPr>
        <w:pStyle w:val="ListBullet"/>
      </w:pPr>
      <w:r>
        <w:t>Animated spell effects and attack animations</w:t>
      </w:r>
    </w:p>
    <w:p>
      <w:pPr>
        <w:pStyle w:val="ListBullet"/>
      </w:pPr>
      <w:r>
        <w:t>Clear visual feedback for available actions and movement range</w:t>
      </w:r>
    </w:p>
    <w:p>
      <w:pPr>
        <w:pStyle w:val="Heading3"/>
      </w:pPr>
      <w:r>
        <w:t>2. Dungeon Exploration</w:t>
      </w:r>
    </w:p>
    <w:p>
      <w:r>
        <w:t>First-person pseudo-3D exploration of dungeons, ruins, and enclosed spaces. Movement is grid-based (90-degree turns, forward/backward steps) in the classic Gold Box style.</w:t>
      </w:r>
    </w:p>
    <w:p>
      <w:pPr>
        <w:pStyle w:val="Heading3"/>
      </w:pPr>
      <w:r>
        <w:t>Visual Approach:</w:t>
      </w:r>
    </w:p>
    <w:p>
      <w:pPr>
        <w:pStyle w:val="ListBullet"/>
      </w:pPr>
      <w:r>
        <w:t>Pseudo-3D raycasting or pre-rendered perspective tiles for authentic retro feel with modern polish</w:t>
      </w:r>
    </w:p>
    <w:p>
      <w:pPr>
        <w:pStyle w:val="ListBullet"/>
      </w:pPr>
      <w:r>
        <w:t>Layered sprites for monsters, NPCs, items, and environmental objects</w:t>
      </w:r>
    </w:p>
    <w:p>
      <w:pPr>
        <w:pStyle w:val="ListBullet"/>
      </w:pPr>
      <w:r>
        <w:t>Smooth rotation animations between cardinal directions</w:t>
      </w:r>
    </w:p>
    <w:p>
      <w:pPr>
        <w:pStyle w:val="ListBullet"/>
      </w:pPr>
      <w:r>
        <w:t>Dynamic lighting effects and atmospheric shaders</w:t>
      </w:r>
    </w:p>
    <w:p>
      <w:pPr>
        <w:pStyle w:val="Heading3"/>
      </w:pPr>
      <w:r>
        <w:t>Exploration Mechanics:</w:t>
      </w:r>
    </w:p>
    <w:p>
      <w:pPr>
        <w:pStyle w:val="ListBullet"/>
      </w:pPr>
      <w:r>
        <w:t>Search for secret doors and hidden traps</w:t>
      </w:r>
    </w:p>
    <w:p>
      <w:pPr>
        <w:pStyle w:val="ListBullet"/>
      </w:pPr>
      <w:r>
        <w:t>Random encounters based on location and party noise</w:t>
      </w:r>
    </w:p>
    <w:p>
      <w:pPr>
        <w:pStyle w:val="ListBullet"/>
      </w:pPr>
      <w:r>
        <w:t>Environmental puzzles and hazards</w:t>
      </w:r>
    </w:p>
    <w:p>
      <w:pPr>
        <w:pStyle w:val="ListBullet"/>
      </w:pPr>
      <w:r>
        <w:t>Resource management (light sources, rations, spell slots)</w:t>
      </w:r>
    </w:p>
    <w:p>
      <w:pPr>
        <w:pStyle w:val="Heading3"/>
      </w:pPr>
      <w:r>
        <w:t>3. World Map Travel</w:t>
      </w:r>
    </w:p>
    <w:p>
      <w:r>
        <w:t>Top-down overworld map showing the party as a single sprite traveling between towns, dungeons, and points of interest. The scale is zoomed out to represent long-distance travel.</w:t>
      </w:r>
    </w:p>
    <w:p>
      <w:pPr>
        <w:pStyle w:val="Heading3"/>
      </w:pPr>
      <w:r>
        <w:t>Features:</w:t>
      </w:r>
    </w:p>
    <w:p>
      <w:pPr>
        <w:pStyle w:val="ListBullet"/>
      </w:pPr>
      <w:r>
        <w:t>Terrain variety (forests, mountains, plains, swamps) affecting travel speed</w:t>
      </w:r>
    </w:p>
    <w:p>
      <w:pPr>
        <w:pStyle w:val="ListBullet"/>
      </w:pPr>
      <w:r>
        <w:t>Random encounters during travel</w:t>
      </w:r>
    </w:p>
    <w:p>
      <w:pPr>
        <w:pStyle w:val="ListBullet"/>
      </w:pPr>
      <w:r>
        <w:t>Discoverable locations and landmarks</w:t>
      </w:r>
    </w:p>
    <w:p>
      <w:pPr>
        <w:pStyle w:val="ListBullet"/>
      </w:pPr>
      <w:r>
        <w:t>Weather and time-of-day systems</w:t>
      </w:r>
    </w:p>
    <w:p>
      <w:pPr>
        <w:pStyle w:val="Heading3"/>
      </w:pPr>
      <w:r>
        <w:t>4. Character Development</w:t>
      </w:r>
    </w:p>
    <w:p>
      <w:r>
        <w:t>Deep character customization using the full Pathfinder 2e Remastered ruleset. Players create and develop a party of adventurers with distinct builds, abilities, and playstyles.</w:t>
      </w:r>
    </w:p>
    <w:p>
      <w:pPr>
        <w:pStyle w:val="Heading3"/>
      </w:pPr>
      <w:r>
        <w:t>Pathfinder 2e Systems:</w:t>
      </w:r>
    </w:p>
    <w:p>
      <w:pPr>
        <w:pStyle w:val="ListBullet"/>
      </w:pPr>
      <w:r>
        <w:t>Ancestry selection (Human, Elf, Dwarf, Gnome, etc.)</w:t>
      </w:r>
    </w:p>
    <w:p>
      <w:pPr>
        <w:pStyle w:val="ListBullet"/>
      </w:pPr>
      <w:r>
        <w:t>Background choice providing skill training and feat</w:t>
      </w:r>
    </w:p>
    <w:p>
      <w:pPr>
        <w:pStyle w:val="ListBullet"/>
      </w:pPr>
      <w:r>
        <w:t>Class selection with unique progression paths</w:t>
      </w:r>
    </w:p>
    <w:p>
      <w:pPr>
        <w:pStyle w:val="ListBullet"/>
      </w:pPr>
      <w:r>
        <w:t>Feat selection at multiple levels creating build diversity</w:t>
      </w:r>
    </w:p>
    <w:p>
      <w:pPr>
        <w:pStyle w:val="ListBullet"/>
      </w:pPr>
      <w:r>
        <w:t>Proficiency system (Untrained → Trained → Expert → Master → Legendary)</w:t>
      </w:r>
    </w:p>
    <w:p>
      <w:r>
        <w:br w:type="page"/>
      </w:r>
    </w:p>
    <w:p>
      <w:pPr>
        <w:pStyle w:val="Heading1"/>
      </w:pPr>
      <w:r>
        <w:t>Technical Architecture</w:t>
      </w:r>
    </w:p>
    <w:p>
      <w:pPr>
        <w:pStyle w:val="Heading2"/>
      </w:pPr>
      <w:r>
        <w:t>Technology Stack Overview</w:t>
      </w:r>
    </w:p>
    <w:tbl>
      <w:tblPr>
        <w:tblStyle w:val="LightGrid-Accent1"/>
        <w:tblW w:type="auto" w:w="0"/>
        <w:tblLook w:firstColumn="1" w:firstRow="1" w:lastColumn="0" w:lastRow="0" w:noHBand="0" w:noVBand="1" w:val="04A0"/>
      </w:tblPr>
      <w:tblGrid>
        <w:gridCol w:w="4680"/>
        <w:gridCol w:w="4680"/>
      </w:tblGrid>
      <w:tr>
        <w:tc>
          <w:tcPr>
            <w:tcW w:type="dxa" w:w="4680"/>
          </w:tcPr>
          <w:p>
            <w:r>
              <w:t>Layer</w:t>
            </w:r>
          </w:p>
        </w:tc>
        <w:tc>
          <w:tcPr>
            <w:tcW w:type="dxa" w:w="4680"/>
          </w:tcPr>
          <w:p>
            <w:r>
              <w:t>Technology</w:t>
            </w:r>
          </w:p>
        </w:tc>
      </w:tr>
      <w:tr>
        <w:tc>
          <w:tcPr>
            <w:tcW w:type="dxa" w:w="4680"/>
          </w:tcPr>
          <w:p>
            <w:r>
              <w:t>Backend</w:t>
            </w:r>
          </w:p>
        </w:tc>
        <w:tc>
          <w:tcPr>
            <w:tcW w:type="dxa" w:w="4680"/>
          </w:tcPr>
          <w:p>
            <w:r>
              <w:t>Rust with Axum framework + Tokio async runtime</w:t>
            </w:r>
          </w:p>
        </w:tc>
      </w:tr>
      <w:tr>
        <w:tc>
          <w:tcPr>
            <w:tcW w:type="dxa" w:w="4680"/>
          </w:tcPr>
          <w:p>
            <w:r>
              <w:t>Frontend Rendering</w:t>
            </w:r>
          </w:p>
        </w:tc>
        <w:tc>
          <w:tcPr>
            <w:tcW w:type="dxa" w:w="4680"/>
          </w:tcPr>
          <w:p>
            <w:r>
              <w:t>PixiJS (WebGL-based 2D renderer)</w:t>
            </w:r>
          </w:p>
        </w:tc>
      </w:tr>
      <w:tr>
        <w:tc>
          <w:tcPr>
            <w:tcW w:type="dxa" w:w="4680"/>
          </w:tcPr>
          <w:p>
            <w:r>
              <w:t>Frontend Framework</w:t>
            </w:r>
          </w:p>
        </w:tc>
        <w:tc>
          <w:tcPr>
            <w:tcW w:type="dxa" w:w="4680"/>
          </w:tcPr>
          <w:p>
            <w:r>
              <w:t>TypeScript with React (UI layer) or vanilla TS</w:t>
            </w:r>
          </w:p>
        </w:tc>
      </w:tr>
      <w:tr>
        <w:tc>
          <w:tcPr>
            <w:tcW w:type="dxa" w:w="4680"/>
          </w:tcPr>
          <w:p>
            <w:r>
              <w:t>Communication</w:t>
            </w:r>
          </w:p>
        </w:tc>
        <w:tc>
          <w:tcPr>
            <w:tcW w:type="dxa" w:w="4680"/>
          </w:tcPr>
          <w:p>
            <w:r>
              <w:t>WebSockets (real-time) + REST API (state sync)</w:t>
            </w:r>
          </w:p>
        </w:tc>
      </w:tr>
      <w:tr>
        <w:tc>
          <w:tcPr>
            <w:tcW w:type="dxa" w:w="4680"/>
          </w:tcPr>
          <w:p>
            <w:r>
              <w:t>Database</w:t>
            </w:r>
          </w:p>
        </w:tc>
        <w:tc>
          <w:tcPr>
            <w:tcW w:type="dxa" w:w="4680"/>
          </w:tcPr>
          <w:p>
            <w:r>
              <w:t>PostgreSQL with SQLx (for persistence) or Redis (for session state)</w:t>
            </w:r>
          </w:p>
        </w:tc>
      </w:tr>
      <w:tr>
        <w:tc>
          <w:tcPr>
            <w:tcW w:type="dxa" w:w="4680"/>
          </w:tcPr>
          <w:p>
            <w:r>
              <w:t>Serialization</w:t>
            </w:r>
          </w:p>
        </w:tc>
        <w:tc>
          <w:tcPr>
            <w:tcW w:type="dxa" w:w="4680"/>
          </w:tcPr>
          <w:p>
            <w:r>
              <w:t>Serde with MessagePack or Bincode for efficient data transfer</w:t>
            </w:r>
          </w:p>
        </w:tc>
      </w:tr>
    </w:tbl>
    <w:p/>
    <w:p>
      <w:pPr>
        <w:pStyle w:val="Heading2"/>
      </w:pPr>
      <w:r>
        <w:t>Backend Architecture (Rust)</w:t>
      </w:r>
    </w:p>
    <w:p>
      <w:pPr>
        <w:pStyle w:val="Heading3"/>
      </w:pPr>
      <w:r>
        <w:t>Why Rust for the Backend</w:t>
      </w:r>
    </w:p>
    <w:p>
      <w:pPr>
        <w:pStyle w:val="ListBullet"/>
      </w:pPr>
      <w:r>
        <w:t>Memory safety without garbage collection ensures stable, long-running game servers</w:t>
      </w:r>
    </w:p>
    <w:p>
      <w:pPr>
        <w:pStyle w:val="ListBullet"/>
      </w:pPr>
      <w:r>
        <w:t>Performance comparable to C/C++ for complex game logic calculations</w:t>
      </w:r>
    </w:p>
    <w:p>
      <w:pPr>
        <w:pStyle w:val="ListBullet"/>
      </w:pPr>
      <w:r>
        <w:t>Strong type system prevents entire classes of bugs at compile time</w:t>
      </w:r>
    </w:p>
    <w:p>
      <w:pPr>
        <w:pStyle w:val="ListBullet"/>
      </w:pPr>
      <w:r>
        <w:t>Excellent concurrency model with async/await and Tokio runtime</w:t>
      </w:r>
    </w:p>
    <w:p>
      <w:pPr>
        <w:pStyle w:val="ListBullet"/>
      </w:pPr>
      <w:r>
        <w:t>Perfect for modeling complex rule systems like Pathfinder 2e</w:t>
      </w:r>
    </w:p>
    <w:p>
      <w:pPr>
        <w:pStyle w:val="Heading3"/>
      </w:pPr>
      <w:r>
        <w:t>Core Backend Responsibilities</w:t>
      </w:r>
    </w:p>
    <w:p>
      <w:pPr>
        <w:pStyle w:val="ListBullet"/>
      </w:pPr>
      <w:r>
        <w:t>Authoritative game state management (party position, dungeon layout, combat state)</w:t>
      </w:r>
    </w:p>
    <w:p>
      <w:pPr>
        <w:pStyle w:val="ListBullet"/>
      </w:pPr>
      <w:r>
        <w:t>Pathfinder 2e rules enforcement (action economy, skill checks, combat resolution)</w:t>
      </w:r>
    </w:p>
    <w:p>
      <w:pPr>
        <w:pStyle w:val="ListBullet"/>
      </w:pPr>
      <w:r>
        <w:t>Random generation (encounters, treasure, dungeon features)</w:t>
      </w:r>
    </w:p>
    <w:p>
      <w:pPr>
        <w:pStyle w:val="ListBullet"/>
      </w:pPr>
      <w:r>
        <w:t>Save/load system with character persistence</w:t>
      </w:r>
    </w:p>
    <w:p>
      <w:pPr>
        <w:pStyle w:val="ListBullet"/>
      </w:pPr>
      <w:r>
        <w:t>Spatial indexing for large world and dungeon queries</w:t>
      </w:r>
    </w:p>
    <w:p>
      <w:pPr>
        <w:pStyle w:val="ListBullet"/>
      </w:pPr>
      <w:r>
        <w:t>Quest and story state tracking</w:t>
      </w:r>
    </w:p>
    <w:p>
      <w:pPr>
        <w:pStyle w:val="Heading3"/>
      </w:pPr>
      <w:r>
        <w:t>Recommended Rust Crates</w:t>
      </w:r>
    </w:p>
    <w:tbl>
      <w:tblPr>
        <w:tblStyle w:val="LightGrid-Accent1"/>
        <w:tblW w:type="auto" w:w="0"/>
        <w:tblLook w:firstColumn="1" w:firstRow="1" w:lastColumn="0" w:lastRow="0" w:noHBand="0" w:noVBand="1" w:val="04A0"/>
      </w:tblPr>
      <w:tblGrid>
        <w:gridCol w:w="4680"/>
        <w:gridCol w:w="4680"/>
      </w:tblGrid>
      <w:tr>
        <w:tc>
          <w:tcPr>
            <w:tcW w:type="dxa" w:w="4680"/>
          </w:tcPr>
          <w:p>
            <w:r>
              <w:t>Crate</w:t>
            </w:r>
          </w:p>
        </w:tc>
        <w:tc>
          <w:tcPr>
            <w:tcW w:type="dxa" w:w="4680"/>
          </w:tcPr>
          <w:p>
            <w:r>
              <w:t>Purpose</w:t>
            </w:r>
          </w:p>
        </w:tc>
      </w:tr>
      <w:tr>
        <w:tc>
          <w:tcPr>
            <w:tcW w:type="dxa" w:w="4680"/>
          </w:tcPr>
          <w:p>
            <w:r>
              <w:t>axum</w:t>
            </w:r>
          </w:p>
        </w:tc>
        <w:tc>
          <w:tcPr>
            <w:tcW w:type="dxa" w:w="4680"/>
          </w:tcPr>
          <w:p>
            <w:r>
              <w:t>Web framework built on Tokio, excellent for REST API + WebSockets</w:t>
            </w:r>
          </w:p>
        </w:tc>
      </w:tr>
      <w:tr>
        <w:tc>
          <w:tcPr>
            <w:tcW w:type="dxa" w:w="4680"/>
          </w:tcPr>
          <w:p>
            <w:r>
              <w:t>tokio</w:t>
            </w:r>
          </w:p>
        </w:tc>
        <w:tc>
          <w:tcPr>
            <w:tcW w:type="dxa" w:w="4680"/>
          </w:tcPr>
          <w:p>
            <w:r>
              <w:t>Async runtime for handling concurrent connections efficiently</w:t>
            </w:r>
          </w:p>
        </w:tc>
      </w:tr>
      <w:tr>
        <w:tc>
          <w:tcPr>
            <w:tcW w:type="dxa" w:w="4680"/>
          </w:tcPr>
          <w:p>
            <w:r>
              <w:t>serde</w:t>
            </w:r>
          </w:p>
        </w:tc>
        <w:tc>
          <w:tcPr>
            <w:tcW w:type="dxa" w:w="4680"/>
          </w:tcPr>
          <w:p>
            <w:r>
              <w:t>Serialization/deserialization framework for data structures</w:t>
            </w:r>
          </w:p>
        </w:tc>
      </w:tr>
      <w:tr>
        <w:tc>
          <w:tcPr>
            <w:tcW w:type="dxa" w:w="4680"/>
          </w:tcPr>
          <w:p>
            <w:r>
              <w:t>sqlx</w:t>
            </w:r>
          </w:p>
        </w:tc>
        <w:tc>
          <w:tcPr>
            <w:tcW w:type="dxa" w:w="4680"/>
          </w:tcPr>
          <w:p>
            <w:r>
              <w:t>Async PostgreSQL driver with compile-time query verification</w:t>
            </w:r>
          </w:p>
        </w:tc>
      </w:tr>
      <w:tr>
        <w:tc>
          <w:tcPr>
            <w:tcW w:type="dxa" w:w="4680"/>
          </w:tcPr>
          <w:p>
            <w:r>
              <w:t>bevy_ecs</w:t>
            </w:r>
          </w:p>
        </w:tc>
        <w:tc>
          <w:tcPr>
            <w:tcW w:type="dxa" w:w="4680"/>
          </w:tcPr>
          <w:p>
            <w:r>
              <w:t>Entity Component System for managing game entities (optional but powerful)</w:t>
            </w:r>
          </w:p>
        </w:tc>
      </w:tr>
      <w:tr>
        <w:tc>
          <w:tcPr>
            <w:tcW w:type="dxa" w:w="4680"/>
          </w:tcPr>
          <w:p>
            <w:r>
              <w:t>rand</w:t>
            </w:r>
          </w:p>
        </w:tc>
        <w:tc>
          <w:tcPr>
            <w:tcW w:type="dxa" w:w="4680"/>
          </w:tcPr>
          <w:p>
            <w:r>
              <w:t>Random number generation for dice rolls, encounters, loot</w:t>
            </w:r>
          </w:p>
        </w:tc>
      </w:tr>
      <w:tr>
        <w:tc>
          <w:tcPr>
            <w:tcW w:type="dxa" w:w="4680"/>
          </w:tcPr>
          <w:p>
            <w:r>
              <w:t>rstar</w:t>
            </w:r>
          </w:p>
        </w:tc>
        <w:tc>
          <w:tcPr>
            <w:tcW w:type="dxa" w:w="4680"/>
          </w:tcPr>
          <w:p>
            <w:r>
              <w:t>R-tree spatial indexing for efficient 'what entities are near player' queries</w:t>
            </w:r>
          </w:p>
        </w:tc>
      </w:tr>
    </w:tbl>
    <w:p>
      <w:r>
        <w:br w:type="page"/>
      </w:r>
    </w:p>
    <w:p>
      <w:pPr>
        <w:pStyle w:val="Heading2"/>
      </w:pPr>
      <w:r>
        <w:t>Frontend Architecture (PixiJS)</w:t>
      </w:r>
    </w:p>
    <w:p>
      <w:pPr>
        <w:pStyle w:val="Heading3"/>
      </w:pPr>
      <w:r>
        <w:t>Why PixiJS</w:t>
      </w:r>
    </w:p>
    <w:p>
      <w:pPr>
        <w:pStyle w:val="ListBullet"/>
      </w:pPr>
      <w:r>
        <w:t>WebGL-based 2D renderer capable of handling thousands of sprites efficiently</w:t>
      </w:r>
    </w:p>
    <w:p>
      <w:pPr>
        <w:pStyle w:val="ListBullet"/>
      </w:pPr>
      <w:r>
        <w:t>Perfect for all three visual modes (dungeon, combat, world map)</w:t>
      </w:r>
    </w:p>
    <w:p>
      <w:pPr>
        <w:pStyle w:val="ListBullet"/>
      </w:pPr>
      <w:r>
        <w:t>Built-in sprite batching minimizes draw calls</w:t>
      </w:r>
    </w:p>
    <w:p>
      <w:pPr>
        <w:pStyle w:val="ListBullet"/>
      </w:pPr>
      <w:r>
        <w:t>Excellent culling and viewport management for large worlds</w:t>
      </w:r>
    </w:p>
    <w:p>
      <w:pPr>
        <w:pStyle w:val="ListBullet"/>
      </w:pPr>
      <w:r>
        <w:t>Mature ecosystem with particle effects, filters, and animation tools</w:t>
      </w:r>
    </w:p>
    <w:p>
      <w:pPr>
        <w:pStyle w:val="ListBullet"/>
      </w:pPr>
      <w:r>
        <w:t>Lower-level than Phaser, giving more control for custom rendering needs</w:t>
      </w:r>
    </w:p>
    <w:p>
      <w:pPr>
        <w:pStyle w:val="Heading3"/>
      </w:pPr>
      <w:r>
        <w:t>Rendering the Three View Modes</w:t>
      </w:r>
    </w:p>
    <w:p>
      <w:r>
        <w:rPr>
          <w:b/>
        </w:rPr>
        <w:t>1. Dungeon View (Pseudo-3D First-Person)</w:t>
      </w:r>
    </w:p>
    <w:p>
      <w:r>
        <w:t>Two implementation approaches:</w:t>
      </w:r>
    </w:p>
    <w:p>
      <w:r>
        <w:rPr>
          <w:i/>
        </w:rPr>
        <w:t>Approach A: Pre-rendered Perspective Tiles (Most Authentic)</w:t>
      </w:r>
    </w:p>
    <w:p>
      <w:pPr>
        <w:pStyle w:val="ListBullet"/>
      </w:pPr>
      <w:r>
        <w:t>Create wall/corridor segments at different depths (near, mid, far)</w:t>
      </w:r>
    </w:p>
    <w:p>
      <w:pPr>
        <w:pStyle w:val="ListBullet"/>
      </w:pPr>
      <w:r>
        <w:t>Layer sprites for doors, monsters, items at appropriate depths</w:t>
      </w:r>
    </w:p>
    <w:p>
      <w:pPr>
        <w:pStyle w:val="ListBullet"/>
      </w:pPr>
      <w:r>
        <w:t>Animate smooth 90-degree rotation between cardinal directions</w:t>
      </w:r>
    </w:p>
    <w:p>
      <w:pPr>
        <w:pStyle w:val="ListBullet"/>
      </w:pPr>
      <w:r>
        <w:t>Lowest complexity, highest performance, most authentic Gold Box feel</w:t>
      </w:r>
    </w:p>
    <w:p>
      <w:r>
        <w:rPr>
          <w:i/>
        </w:rPr>
        <w:t>Approach B: Real-time Raycasting</w:t>
      </w:r>
    </w:p>
    <w:p>
      <w:pPr>
        <w:pStyle w:val="ListBullet"/>
      </w:pPr>
      <w:r>
        <w:t>Wolfenstein 3D-style raycasting implemented in JavaScript</w:t>
      </w:r>
    </w:p>
    <w:p>
      <w:pPr>
        <w:pStyle w:val="ListBullet"/>
      </w:pPr>
      <w:r>
        <w:t>Texture-mapped walls rendered in real-time</w:t>
      </w:r>
    </w:p>
    <w:p>
      <w:pPr>
        <w:pStyle w:val="ListBullet"/>
      </w:pPr>
      <w:r>
        <w:t>More flexible, allows dynamic lighting and effects</w:t>
      </w:r>
    </w:p>
    <w:p>
      <w:pPr>
        <w:pStyle w:val="ListBullet"/>
      </w:pPr>
      <w:r>
        <w:t>Still 2D math, very fast in modern browsers</w:t>
      </w:r>
    </w:p>
    <w:p>
      <w:r>
        <w:rPr>
          <w:b/>
        </w:rPr>
        <w:t>2. Combat View (2D Grid-Based Tactical)</w:t>
      </w:r>
    </w:p>
    <w:p>
      <w:pPr>
        <w:pStyle w:val="ListBullet"/>
      </w:pPr>
      <w:r>
        <w:t>Top-down or isometric grid overlay on battlefield</w:t>
      </w:r>
    </w:p>
    <w:p>
      <w:pPr>
        <w:pStyle w:val="ListBullet"/>
      </w:pPr>
      <w:r>
        <w:t>Character and enemy sprites positioned on grid squares</w:t>
      </w:r>
    </w:p>
    <w:p>
      <w:pPr>
        <w:pStyle w:val="ListBullet"/>
      </w:pPr>
      <w:r>
        <w:t>Visual indicators for movement range, threatened squares, flanking</w:t>
      </w:r>
    </w:p>
    <w:p>
      <w:pPr>
        <w:pStyle w:val="ListBullet"/>
      </w:pPr>
      <w:r>
        <w:t>Attack animations, spell particle effects, damage numbers</w:t>
      </w:r>
    </w:p>
    <w:p>
      <w:pPr>
        <w:pStyle w:val="ListBullet"/>
      </w:pPr>
      <w:r>
        <w:t>UI overlays for action selection, turn order, character stats</w:t>
      </w:r>
    </w:p>
    <w:p>
      <w:r>
        <w:rPr>
          <w:b/>
        </w:rPr>
        <w:t>3. World Map View (Zoomed-Out Overland)</w:t>
      </w:r>
    </w:p>
    <w:p>
      <w:pPr>
        <w:pStyle w:val="ListBullet"/>
      </w:pPr>
      <w:r>
        <w:t>Large tiled terrain map with varied biomes</w:t>
      </w:r>
    </w:p>
    <w:p>
      <w:pPr>
        <w:pStyle w:val="ListBullet"/>
      </w:pPr>
      <w:r>
        <w:t>Party represented as single sprite or icon</w:t>
      </w:r>
    </w:p>
    <w:p>
      <w:pPr>
        <w:pStyle w:val="ListBullet"/>
      </w:pPr>
      <w:r>
        <w:t>Camera follows party with smooth scrolling</w:t>
      </w:r>
    </w:p>
    <w:p>
      <w:pPr>
        <w:pStyle w:val="ListBullet"/>
      </w:pPr>
      <w:r>
        <w:t>Location markers for towns, dungeons, landmarks</w:t>
      </w:r>
    </w:p>
    <w:p>
      <w:pPr>
        <w:pStyle w:val="ListBullet"/>
      </w:pPr>
      <w:r>
        <w:t>Weather effects and day/night cycle overlays</w:t>
      </w:r>
    </w:p>
    <w:p>
      <w:pPr>
        <w:pStyle w:val="Heading3"/>
      </w:pPr>
      <w:r>
        <w:t>Asset Pipeline</w:t>
      </w:r>
    </w:p>
    <w:p>
      <w:pPr>
        <w:pStyle w:val="ListBullet"/>
      </w:pPr>
      <w:r>
        <w:t>Texture atlases for efficient sprite rendering (combine multiple sprites into single texture)</w:t>
      </w:r>
    </w:p>
    <w:p>
      <w:pPr>
        <w:pStyle w:val="ListBullet"/>
      </w:pPr>
      <w:r>
        <w:t>Sprite sheets for character/monster animations</w:t>
      </w:r>
    </w:p>
    <w:p>
      <w:pPr>
        <w:pStyle w:val="ListBullet"/>
      </w:pPr>
      <w:r>
        <w:t>Tileset for dungeon walls, floors, world map terrain</w:t>
      </w:r>
    </w:p>
    <w:p>
      <w:pPr>
        <w:pStyle w:val="ListBullet"/>
      </w:pPr>
      <w:r>
        <w:t>UI element atlas for buttons, panels, icons</w:t>
      </w:r>
    </w:p>
    <w:p>
      <w:r>
        <w:br w:type="page"/>
      </w:r>
    </w:p>
    <w:p>
      <w:pPr>
        <w:pStyle w:val="Heading2"/>
      </w:pPr>
      <w:r>
        <w:t>Client-Server Communication</w:t>
      </w:r>
    </w:p>
    <w:p>
      <w:pPr>
        <w:pStyle w:val="Heading3"/>
      </w:pPr>
      <w:r>
        <w:t>Turn-Based Advantage</w:t>
      </w:r>
    </w:p>
    <w:p>
      <w:r>
        <w:t>Gold Box-style games are inherently turn-based, which dramatically simplifies networking compared to real-time games. There is no need for client-side prediction, rollback, or complex lag compensation.</w:t>
      </w:r>
    </w:p>
    <w:p>
      <w:pPr>
        <w:pStyle w:val="Heading3"/>
      </w:pPr>
      <w:r>
        <w:t>Communication Flow</w:t>
      </w:r>
    </w:p>
    <w:p>
      <w:pPr>
        <w:pStyle w:val="ListNumber"/>
      </w:pPr>
      <w:r>
        <w:t>Player performs action (move character, cast spell, open door)</w:t>
      </w:r>
    </w:p>
    <w:p>
      <w:pPr>
        <w:pStyle w:val="ListNumber"/>
      </w:pPr>
      <w:r>
        <w:t>Client sends action to Rust backend via WebSocket</w:t>
      </w:r>
    </w:p>
    <w:p>
      <w:pPr>
        <w:pStyle w:val="ListNumber"/>
      </w:pPr>
      <w:r>
        <w:t>Backend validates action, applies Pathfinder 2e rules, updates state</w:t>
      </w:r>
    </w:p>
    <w:p>
      <w:pPr>
        <w:pStyle w:val="ListNumber"/>
      </w:pPr>
      <w:r>
        <w:t>Backend sends new state to client (serialized with MessagePack/Bincode)</w:t>
      </w:r>
    </w:p>
    <w:p>
      <w:pPr>
        <w:pStyle w:val="ListNumber"/>
      </w:pPr>
      <w:r>
        <w:t>PixiJS renders the result with appropriate animations</w:t>
      </w:r>
    </w:p>
    <w:p>
      <w:pPr>
        <w:pStyle w:val="Heading3"/>
      </w:pPr>
      <w:r>
        <w:t>State Synchronization</w:t>
      </w:r>
    </w:p>
    <w:p>
      <w:pPr>
        <w:pStyle w:val="ListBullet"/>
      </w:pPr>
      <w:r>
        <w:t>Server is always authoritative - client is purely presentational</w:t>
      </w:r>
    </w:p>
    <w:p>
      <w:pPr>
        <w:pStyle w:val="ListBullet"/>
      </w:pPr>
      <w:r>
        <w:t>Client maintains local copy of visible game state for rendering</w:t>
      </w:r>
    </w:p>
    <w:p>
      <w:pPr>
        <w:pStyle w:val="ListBullet"/>
      </w:pPr>
      <w:r>
        <w:t>Only relevant state is sent (visible dungeon tiles, nearby entities)</w:t>
      </w:r>
    </w:p>
    <w:p>
      <w:pPr>
        <w:pStyle w:val="ListBullet"/>
      </w:pPr>
      <w:r>
        <w:t>Network latency is barely noticeable due to turn-based pacing</w:t>
      </w:r>
    </w:p>
    <w:p>
      <w:r>
        <w:br w:type="page"/>
      </w:r>
    </w:p>
    <w:p>
      <w:pPr>
        <w:pStyle w:val="Heading1"/>
      </w:pPr>
      <w:r>
        <w:t>Pathfinder 2e Remastered Implementation</w:t>
      </w:r>
    </w:p>
    <w:p>
      <w:pPr>
        <w:pStyle w:val="Heading2"/>
      </w:pPr>
      <w:r>
        <w:t>Why Pathfinder 2e is Ideal for Digital Implementation</w:t>
      </w:r>
    </w:p>
    <w:p>
      <w:r>
        <w:t>Unlike Advanced Dungeons &amp; Dragons with its historical quirks and inconsistent rules, Pathfinder 2e Remastered was designed with systematic clarity. Every mechanic follows predictable patterns, making it significantly easier to implement in code.</w:t>
      </w:r>
    </w:p>
    <w:p>
      <w:pPr>
        <w:pStyle w:val="Heading3"/>
      </w:pPr>
      <w:r>
        <w:t>Systematic Design</w:t>
      </w:r>
    </w:p>
    <w:p>
      <w:pPr>
        <w:pStyle w:val="ListBullet"/>
      </w:pPr>
      <w:r>
        <w:t>Three-action economy: Clean, consistent action costs for all abilities</w:t>
      </w:r>
    </w:p>
    <w:p>
      <w:pPr>
        <w:pStyle w:val="ListBullet"/>
      </w:pPr>
      <w:r>
        <w:t>Degrees of success: Critical success/success/failure/critical failure apply uniformly</w:t>
      </w:r>
    </w:p>
    <w:p>
      <w:pPr>
        <w:pStyle w:val="ListBullet"/>
      </w:pPr>
      <w:r>
        <w:t>Traits system: Every ability, item, and spell has searchable, filterable tags</w:t>
      </w:r>
    </w:p>
    <w:p>
      <w:pPr>
        <w:pStyle w:val="ListBullet"/>
      </w:pPr>
      <w:r>
        <w:t>Proficiency ranks: Unified progression (Untrained → Legendary) for all skills and combat</w:t>
      </w:r>
    </w:p>
    <w:p>
      <w:pPr>
        <w:pStyle w:val="ListBullet"/>
      </w:pPr>
      <w:r>
        <w:t>Typed bonuses: Bonuses stack predictably based on type (no AD&amp;D exception hell)</w:t>
      </w:r>
    </w:p>
    <w:p>
      <w:pPr>
        <w:pStyle w:val="Heading2"/>
      </w:pPr>
      <w:r>
        <w:t>ORC License Benefits</w:t>
      </w:r>
    </w:p>
    <w:p>
      <w:pPr>
        <w:pStyle w:val="Heading3"/>
      </w:pPr>
      <w:r>
        <w:t>What is ORC?</w:t>
      </w:r>
    </w:p>
    <w:p>
      <w:r>
        <w:t>The Open RPG Creative License (ORC) is an open-source gaming license created by Paizo and other publishers. Pathfinder 2e Remastered rules are released under ORC, providing complete legal freedom to implement the game digitally.</w:t>
      </w:r>
    </w:p>
    <w:p>
      <w:pPr>
        <w:pStyle w:val="Heading3"/>
      </w:pPr>
      <w:r>
        <w:t>Freedoms Granted</w:t>
      </w:r>
    </w:p>
    <w:p>
      <w:pPr>
        <w:pStyle w:val="ListBullet"/>
      </w:pPr>
      <w:r>
        <w:t>Implement all core rules digitally without licensing fees</w:t>
      </w:r>
    </w:p>
    <w:p>
      <w:pPr>
        <w:pStyle w:val="ListBullet"/>
      </w:pPr>
      <w:r>
        <w:t>Create character builders, rules databases, and automated systems</w:t>
      </w:r>
    </w:p>
    <w:p>
      <w:pPr>
        <w:pStyle w:val="ListBullet"/>
      </w:pPr>
      <w:r>
        <w:t>Distribute the game commercially without royalties to Paizo</w:t>
      </w:r>
    </w:p>
    <w:p>
      <w:pPr>
        <w:pStyle w:val="ListBullet"/>
      </w:pPr>
      <w:r>
        <w:t>Community can create mods, tools, and expansions using the same ruleset</w:t>
      </w:r>
    </w:p>
    <w:p>
      <w:pPr>
        <w:pStyle w:val="ListBullet"/>
      </w:pPr>
      <w:r>
        <w:t>No risk of license revocation or retroactive restrictions</w:t>
      </w:r>
    </w:p>
    <w:p>
      <w:pPr>
        <w:pStyle w:val="Heading3"/>
      </w:pPr>
      <w:r>
        <w:t>What's Not Covered</w:t>
      </w:r>
    </w:p>
    <w:p>
      <w:pPr>
        <w:pStyle w:val="ListBullet"/>
      </w:pPr>
      <w:r>
        <w:t>Golarion setting details (specific NPCs, locations, lore) - create original setting</w:t>
      </w:r>
    </w:p>
    <w:p>
      <w:pPr>
        <w:pStyle w:val="ListBullet"/>
      </w:pPr>
      <w:r>
        <w:t>Paizo's adventure path narratives - write original adventures</w:t>
      </w:r>
    </w:p>
    <w:p>
      <w:pPr>
        <w:pStyle w:val="ListBullet"/>
      </w:pPr>
      <w:r>
        <w:t>Artwork and visual assets - create or license original art</w:t>
      </w:r>
    </w:p>
    <w:p>
      <w:r>
        <w:br w:type="page"/>
      </w:r>
    </w:p>
    <w:p>
      <w:pPr>
        <w:pStyle w:val="Heading2"/>
      </w:pPr>
      <w:r>
        <w:t>Core Systems to Implement</w:t>
      </w:r>
    </w:p>
    <w:p>
      <w:pPr>
        <w:pStyle w:val="Heading3"/>
      </w:pPr>
      <w:r>
        <w:t>Character Creation</w:t>
      </w:r>
    </w:p>
    <w:tbl>
      <w:tblPr>
        <w:tblStyle w:val="LightGrid-Accent1"/>
        <w:tblW w:type="auto" w:w="0"/>
        <w:tblLook w:firstColumn="1" w:firstRow="1" w:lastColumn="0" w:lastRow="0" w:noHBand="0" w:noVBand="1" w:val="04A0"/>
      </w:tblPr>
      <w:tblGrid>
        <w:gridCol w:w="4680"/>
        <w:gridCol w:w="4680"/>
      </w:tblGrid>
      <w:tr>
        <w:tc>
          <w:tcPr>
            <w:tcW w:type="dxa" w:w="4680"/>
          </w:tcPr>
          <w:p>
            <w:r>
              <w:t>Step</w:t>
            </w:r>
          </w:p>
        </w:tc>
        <w:tc>
          <w:tcPr>
            <w:tcW w:type="dxa" w:w="4680"/>
          </w:tcPr>
          <w:p>
            <w:r>
              <w:t>Implementation Notes</w:t>
            </w:r>
          </w:p>
        </w:tc>
      </w:tr>
      <w:tr>
        <w:tc>
          <w:tcPr>
            <w:tcW w:type="dxa" w:w="4680"/>
          </w:tcPr>
          <w:p>
            <w:r>
              <w:t>Ancestry</w:t>
            </w:r>
          </w:p>
        </w:tc>
        <w:tc>
          <w:tcPr>
            <w:tcW w:type="dxa" w:w="4680"/>
          </w:tcPr>
          <w:p>
            <w:r>
              <w:t>Enum with associated ability boosts, HP, size, speed, traits. Store as database table with references.</w:t>
            </w:r>
          </w:p>
        </w:tc>
      </w:tr>
      <w:tr>
        <w:tc>
          <w:tcPr>
            <w:tcW w:type="dxa" w:w="4680"/>
          </w:tcPr>
          <w:p>
            <w:r>
              <w:t>Background</w:t>
            </w:r>
          </w:p>
        </w:tc>
        <w:tc>
          <w:tcPr>
            <w:tcW w:type="dxa" w:w="4680"/>
          </w:tcPr>
          <w:p>
            <w:r>
              <w:t>Grants ability boosts, skill training, and a skill feat. Simple lookup table.</w:t>
            </w:r>
          </w:p>
        </w:tc>
      </w:tr>
      <w:tr>
        <w:tc>
          <w:tcPr>
            <w:tcW w:type="dxa" w:w="4680"/>
          </w:tcPr>
          <w:p>
            <w:r>
              <w:t>Class</w:t>
            </w:r>
          </w:p>
        </w:tc>
        <w:tc>
          <w:tcPr>
            <w:tcW w:type="dxa" w:w="4680"/>
          </w:tcPr>
          <w:p>
            <w:r>
              <w:t>Complex: progression table, class features, proficiency increases. Use trait object pattern for class-specific abilities.</w:t>
            </w:r>
          </w:p>
        </w:tc>
      </w:tr>
      <w:tr>
        <w:tc>
          <w:tcPr>
            <w:tcW w:type="dxa" w:w="4680"/>
          </w:tcPr>
          <w:p>
            <w:r>
              <w:t>Ability Scores</w:t>
            </w:r>
          </w:p>
        </w:tc>
        <w:tc>
          <w:tcPr>
            <w:tcW w:type="dxa" w:w="4680"/>
          </w:tcPr>
          <w:p>
            <w:r>
              <w:t>Apply boosts from ancestry, background, class, and free. Validate 4 free boosts don't overlap.</w:t>
            </w:r>
          </w:p>
        </w:tc>
      </w:tr>
      <w:tr>
        <w:tc>
          <w:tcPr>
            <w:tcW w:type="dxa" w:w="4680"/>
          </w:tcPr>
          <w:p>
            <w:r>
              <w:t>Skills</w:t>
            </w:r>
          </w:p>
        </w:tc>
        <w:tc>
          <w:tcPr>
            <w:tcW w:type="dxa" w:w="4680"/>
          </w:tcPr>
          <w:p>
            <w:r>
              <w:t>HashMap&lt;Skill, Proficiency&gt;. Track trained skills from background, class, and level.</w:t>
            </w:r>
          </w:p>
        </w:tc>
      </w:tr>
      <w:tr>
        <w:tc>
          <w:tcPr>
            <w:tcW w:type="dxa" w:w="4680"/>
          </w:tcPr>
          <w:p>
            <w:r>
              <w:t>Feats</w:t>
            </w:r>
          </w:p>
        </w:tc>
        <w:tc>
          <w:tcPr>
            <w:tcW w:type="dxa" w:w="4680"/>
          </w:tcPr>
          <w:p>
            <w:r>
              <w:t>Dependency graph for prerequisites. Vec&lt;Feat&gt; with validation on selection.</w:t>
            </w:r>
          </w:p>
        </w:tc>
      </w:tr>
    </w:tbl>
    <w:p/>
    <w:p>
      <w:pPr>
        <w:pStyle w:val="Heading3"/>
      </w:pPr>
      <w:r>
        <w:t>Combat System</w:t>
      </w:r>
    </w:p>
    <w:p>
      <w:r>
        <w:rPr>
          <w:b/>
        </w:rPr>
        <w:t>Initiative:</w:t>
      </w:r>
    </w:p>
    <w:p>
      <w:pPr>
        <w:pStyle w:val="ListBullet"/>
      </w:pPr>
      <w:r>
        <w:t>Roll Perception check for all combatants</w:t>
      </w:r>
    </w:p>
    <w:p>
      <w:pPr>
        <w:pStyle w:val="ListBullet"/>
      </w:pPr>
      <w:r>
        <w:t>Sort by result (descending) to determine turn order</w:t>
      </w:r>
    </w:p>
    <w:p>
      <w:pPr>
        <w:pStyle w:val="ListBullet"/>
      </w:pPr>
      <w:r>
        <w:t>Track current turn and round number</w:t>
      </w:r>
    </w:p>
    <w:p>
      <w:r>
        <w:rPr>
          <w:b/>
        </w:rPr>
        <w:t>Action Economy:</w:t>
      </w:r>
    </w:p>
    <w:p>
      <w:pPr>
        <w:pStyle w:val="ListBullet"/>
      </w:pPr>
      <w:r>
        <w:t>Each character gets 3 actions per turn plus 1 reaction</w:t>
      </w:r>
    </w:p>
    <w:p>
      <w:pPr>
        <w:pStyle w:val="ListBullet"/>
      </w:pPr>
      <w:r>
        <w:t>Actions cost 1, 2, or 3 actions (indicated by action symbols)</w:t>
      </w:r>
    </w:p>
    <w:p>
      <w:pPr>
        <w:pStyle w:val="ListBullet"/>
      </w:pPr>
      <w:r>
        <w:t>Free actions don't cost actions but may have trigger requirements</w:t>
      </w:r>
    </w:p>
    <w:p>
      <w:pPr>
        <w:pStyle w:val="ListBullet"/>
      </w:pPr>
      <w:r>
        <w:t>Display available actions based on remaining action count</w:t>
      </w:r>
    </w:p>
    <w:p>
      <w:r>
        <w:rPr>
          <w:b/>
        </w:rPr>
        <w:t>Attack Resolution:</w:t>
      </w:r>
    </w:p>
    <w:p>
      <w:pPr>
        <w:pStyle w:val="ListBullet"/>
      </w:pPr>
      <w:r>
        <w:t>Roll d20 + attack bonus vs target AC</w:t>
      </w:r>
    </w:p>
    <w:p>
      <w:pPr>
        <w:pStyle w:val="ListBullet"/>
      </w:pPr>
      <w:r>
        <w:t>Result &gt;= AC+10: Critical success (double damage)</w:t>
      </w:r>
    </w:p>
    <w:p>
      <w:pPr>
        <w:pStyle w:val="ListBullet"/>
      </w:pPr>
      <w:r>
        <w:t>Result &gt;= AC: Success (normal damage)</w:t>
      </w:r>
    </w:p>
    <w:p>
      <w:pPr>
        <w:pStyle w:val="ListBullet"/>
      </w:pPr>
      <w:r>
        <w:t>Result &lt; AC-10: Critical failure (fumble)</w:t>
      </w:r>
    </w:p>
    <w:p>
      <w:pPr>
        <w:pStyle w:val="ListBullet"/>
      </w:pPr>
      <w:r>
        <w:t>Multiple Attack Penalty: -5/-10 for second/third attack in same turn</w:t>
      </w:r>
    </w:p>
    <w:p>
      <w:r>
        <w:rPr>
          <w:b/>
        </w:rPr>
        <w:t>Conditions:</w:t>
      </w:r>
    </w:p>
    <w:p>
      <w:r>
        <w:t>PF2e conditions are well-defined with clear mechanical effects. Implement as:</w:t>
      </w:r>
    </w:p>
    <w:p>
      <w:pPr>
        <w:pStyle w:val="ListBullet"/>
      </w:pPr>
      <w:r>
        <w:t>Enum with optional numeric value (e.g., Frightened(2), Clumsy(1))</w:t>
      </w:r>
    </w:p>
    <w:p>
      <w:pPr>
        <w:pStyle w:val="ListBullet"/>
      </w:pPr>
      <w:r>
        <w:t>Apply condition modifiers to relevant stats automatically</w:t>
      </w:r>
    </w:p>
    <w:p>
      <w:pPr>
        <w:pStyle w:val="ListBullet"/>
      </w:pPr>
      <w:r>
        <w:t>Decrement condition values at end of turn (if applicable)</w:t>
      </w:r>
    </w:p>
    <w:p>
      <w:pPr>
        <w:pStyle w:val="ListBullet"/>
      </w:pPr>
      <w:r>
        <w:t>Visual indicators on character sprites in combat view</w:t>
      </w:r>
    </w:p>
    <w:p>
      <w:r>
        <w:br w:type="page"/>
      </w:r>
    </w:p>
    <w:p>
      <w:pPr>
        <w:pStyle w:val="Heading3"/>
      </w:pPr>
      <w:r>
        <w:t>Spell System</w:t>
      </w:r>
    </w:p>
    <w:p>
      <w:r>
        <w:rPr>
          <w:b/>
        </w:rPr>
        <w:t>Spell Slots:</w:t>
      </w:r>
    </w:p>
    <w:p>
      <w:pPr>
        <w:pStyle w:val="ListBullet"/>
      </w:pPr>
      <w:r>
        <w:t>Track spell slots by level (cantrips are unlimited)</w:t>
      </w:r>
    </w:p>
    <w:p>
      <w:pPr>
        <w:pStyle w:val="ListBullet"/>
      </w:pPr>
      <w:r>
        <w:t>Prepared casters choose spells during rest</w:t>
      </w:r>
    </w:p>
    <w:p>
      <w:pPr>
        <w:pStyle w:val="ListBullet"/>
      </w:pPr>
      <w:r>
        <w:t>Spontaneous casters can cast any known spell using slots</w:t>
      </w:r>
    </w:p>
    <w:p>
      <w:r>
        <w:rPr>
          <w:b/>
        </w:rPr>
        <w:t>Heightening:</w:t>
      </w:r>
    </w:p>
    <w:p>
      <w:pPr>
        <w:pStyle w:val="ListBullet"/>
      </w:pPr>
      <w:r>
        <w:t>Spells cast using higher-level slots gain additional effects</w:t>
      </w:r>
    </w:p>
    <w:p>
      <w:pPr>
        <w:pStyle w:val="ListBullet"/>
      </w:pPr>
      <w:r>
        <w:t>Heightening effects are formulaic (e.g., +1d6 damage per 2 levels)</w:t>
      </w:r>
    </w:p>
    <w:p>
      <w:pPr>
        <w:pStyle w:val="ListBullet"/>
      </w:pPr>
      <w:r>
        <w:t>Implement as functions that take spell level as parameter</w:t>
      </w:r>
    </w:p>
    <w:p>
      <w:r>
        <w:rPr>
          <w:b/>
        </w:rPr>
        <w:t>Saving Throws:</w:t>
      </w:r>
    </w:p>
    <w:p>
      <w:pPr>
        <w:pStyle w:val="ListBullet"/>
      </w:pPr>
      <w:r>
        <w:t>Three saves: Fortitude, Reflex, Will</w:t>
      </w:r>
    </w:p>
    <w:p>
      <w:pPr>
        <w:pStyle w:val="ListBullet"/>
      </w:pPr>
      <w:r>
        <w:t>Roll d20 + save bonus vs spell DC</w:t>
      </w:r>
    </w:p>
    <w:p>
      <w:pPr>
        <w:pStyle w:val="ListBullet"/>
      </w:pPr>
      <w:r>
        <w:t>Degrees of success affect outcome (critical success/success/failure/critical failure)</w:t>
      </w:r>
    </w:p>
    <w:p>
      <w:pPr>
        <w:pStyle w:val="ListBullet"/>
      </w:pPr>
      <w:r>
        <w:t>Many spells have "basic" saves (damage halved on success, none on crit success)</w:t>
      </w:r>
    </w:p>
    <w:p>
      <w:r>
        <w:br w:type="page"/>
      </w:r>
    </w:p>
    <w:p>
      <w:pPr>
        <w:pStyle w:val="Heading3"/>
      </w:pPr>
      <w:r>
        <w:t>Example Rust Data Structures</w:t>
      </w:r>
    </w:p>
    <w:p>
      <w:pPr>
        <w:pStyle w:val="IntenseQuote"/>
      </w:pPr>
      <w:r>
        <w:t>The following examples demonstrate how Pathfinder 2e concepts map cleanly to Rust's type system:</w:t>
      </w:r>
    </w:p>
    <w:p>
      <w:r>
        <w:rPr>
          <w:b/>
        </w:rPr>
        <w:t>Character Structure:</w:t>
      </w:r>
    </w:p>
    <w:p>
      <w:r>
        <w:rPr>
          <w:rFonts w:ascii="Courier New" w:hAnsi="Courier New"/>
          <w:sz w:val="18"/>
        </w:rPr>
        <w:t>struct Character {</w:t>
        <w:br/>
        <w:t xml:space="preserve">    name: String,</w:t>
        <w:br/>
        <w:t xml:space="preserve">    ancestry: Ancestry,</w:t>
        <w:br/>
        <w:t xml:space="preserve">    background: Background,</w:t>
        <w:br/>
        <w:t xml:space="preserve">    class: Class,</w:t>
        <w:br/>
        <w:t xml:space="preserve">    level: u8,</w:t>
        <w:br/>
        <w:t xml:space="preserve">    </w:t>
        <w:br/>
        <w:t xml:space="preserve">    // Ability scores</w:t>
        <w:br/>
        <w:t xml:space="preserve">    strength: u8,</w:t>
        <w:br/>
        <w:t xml:space="preserve">    dexterity: u8,</w:t>
        <w:br/>
        <w:t xml:space="preserve">    constitution: u8,</w:t>
        <w:br/>
        <w:t xml:space="preserve">    intelligence: u8,</w:t>
        <w:br/>
        <w:t xml:space="preserve">    wisdom: u8,</w:t>
        <w:br/>
        <w:t xml:space="preserve">    charisma: u8,</w:t>
        <w:br/>
        <w:t xml:space="preserve">    </w:t>
        <w:br/>
        <w:t xml:space="preserve">    // Current state</w:t>
        <w:br/>
        <w:t xml:space="preserve">    hit_points: i16,</w:t>
        <w:br/>
        <w:t xml:space="preserve">    max_hit_points: i16,</w:t>
        <w:br/>
        <w:t xml:space="preserve">    conditions: Vec&lt;Condition&gt;,</w:t>
        <w:br/>
        <w:t xml:space="preserve">    </w:t>
        <w:br/>
        <w:t xml:space="preserve">    // Skills</w:t>
        <w:br/>
        <w:t xml:space="preserve">    skills: HashMap&lt;Skill, Proficiency&gt;,</w:t>
        <w:br/>
        <w:t xml:space="preserve">    </w:t>
        <w:br/>
        <w:t xml:space="preserve">    // Combat stats</w:t>
        <w:br/>
        <w:t xml:space="preserve">    armor_class: u8,</w:t>
        <w:br/>
        <w:t xml:space="preserve">    class_dc: u8,</w:t>
        <w:br/>
        <w:t xml:space="preserve">    </w:t>
        <w:br/>
        <w:t xml:space="preserve">    // Inventory</w:t>
        <w:br/>
        <w:t xml:space="preserve">    equipment: Vec&lt;Item&gt;,</w:t>
        <w:br/>
        <w:t xml:space="preserve">    worn_items: HashMap&lt;EquipSlot, Item&gt;,</w:t>
        <w:br/>
        <w:t xml:space="preserve">    </w:t>
        <w:br/>
        <w:t xml:space="preserve">    // Progression</w:t>
        <w:br/>
        <w:t xml:space="preserve">    feats: Vec&lt;Feat&gt;,</w:t>
        <w:br/>
        <w:t xml:space="preserve">    known_spells: Vec&lt;Spell&gt;,</w:t>
        <w:br/>
        <w:t xml:space="preserve">    spell_slots: HashMap&lt;u8, u8&gt;, // level -&gt; remaining slots</w:t>
        <w:br/>
        <w:t>}</w:t>
      </w:r>
    </w:p>
    <w:p>
      <w:r>
        <w:rPr>
          <w:b/>
        </w:rPr>
        <w:t>Proficiency Enum:</w:t>
      </w:r>
    </w:p>
    <w:p>
      <w:r>
        <w:rPr>
          <w:rFonts w:ascii="Courier New" w:hAnsi="Courier New"/>
          <w:sz w:val="18"/>
        </w:rPr>
        <w:t>enum Proficiency {</w:t>
        <w:br/>
        <w:t xml:space="preserve">    Untrained,  // +0 + level</w:t>
        <w:br/>
        <w:t xml:space="preserve">    Trained,    // +2 + level</w:t>
        <w:br/>
        <w:t xml:space="preserve">    Expert,     // +4 + level</w:t>
        <w:br/>
        <w:t xml:space="preserve">    Master,     // +6 + level</w:t>
        <w:br/>
        <w:t xml:space="preserve">    Legendary,  // +8 + level</w:t>
        <w:br/>
        <w:t>}</w:t>
        <w:br/>
        <w:br/>
        <w:t>impl Proficiency {</w:t>
        <w:br/>
        <w:t xml:space="preserve">    fn bonus(&amp;self, level: u8) -&gt; i8 {</w:t>
        <w:br/>
        <w:t xml:space="preserve">        match self {</w:t>
        <w:br/>
        <w:t xml:space="preserve">            Self::Untrained =&gt; 0,</w:t>
        <w:br/>
        <w:t xml:space="preserve">            Self::Trained =&gt; 2,</w:t>
        <w:br/>
        <w:t xml:space="preserve">            Self::Expert =&gt; 4,</w:t>
        <w:br/>
        <w:t xml:space="preserve">            Self::Master =&gt; 6,</w:t>
        <w:br/>
        <w:t xml:space="preserve">            Self::Legendary =&gt; 8,</w:t>
        <w:br/>
        <w:t xml:space="preserve">        } + level as i8</w:t>
        <w:br/>
        <w:t xml:space="preserve">    }</w:t>
        <w:br/>
        <w:t>}</w:t>
      </w:r>
    </w:p>
    <w:p>
      <w:r>
        <w:rPr>
          <w:b/>
        </w:rPr>
        <w:t>Action Economy:</w:t>
      </w:r>
    </w:p>
    <w:p>
      <w:r>
        <w:rPr>
          <w:rFonts w:ascii="Courier New" w:hAnsi="Courier New"/>
          <w:sz w:val="18"/>
        </w:rPr>
        <w:t>enum ActionCost {</w:t>
        <w:br/>
        <w:t xml:space="preserve">    Free,           // Free action</w:t>
        <w:br/>
        <w:t xml:space="preserve">    Single,         // One action</w:t>
        <w:br/>
        <w:t xml:space="preserve">    Double,         // Two actions</w:t>
        <w:br/>
        <w:t xml:space="preserve">    Triple,         // Three actions</w:t>
        <w:br/>
        <w:t xml:space="preserve">    Reaction,       // Reaction</w:t>
        <w:br/>
        <w:t>}</w:t>
        <w:br/>
        <w:br/>
        <w:t>struct CombatTurn {</w:t>
        <w:br/>
        <w:t xml:space="preserve">    actions_remaining: u8,  // 0-3</w:t>
        <w:br/>
        <w:t xml:space="preserve">    reaction_used: bool,</w:t>
        <w:br/>
        <w:t xml:space="preserve">    movement_taken: u8,     // in feet</w:t>
        <w:br/>
        <w:t>}</w:t>
        <w:br/>
        <w:br/>
        <w:t>impl CombatTurn {</w:t>
        <w:br/>
        <w:t xml:space="preserve">    fn can_perform(&amp;self, cost: ActionCost) -&gt; bool {</w:t>
        <w:br/>
        <w:t xml:space="preserve">        match cost {</w:t>
        <w:br/>
        <w:t xml:space="preserve">            ActionCost::Free =&gt; true,</w:t>
        <w:br/>
        <w:t xml:space="preserve">            ActionCost::Single =&gt; self.actions_remaining &gt;= 1,</w:t>
        <w:br/>
        <w:t xml:space="preserve">            ActionCost::Double =&gt; self.actions_remaining &gt;= 2,</w:t>
        <w:br/>
        <w:t xml:space="preserve">            ActionCost::Triple =&gt; self.actions_remaining &gt;= 3,</w:t>
        <w:br/>
        <w:t xml:space="preserve">            ActionCost::Reaction =&gt; !self.reaction_used,</w:t>
        <w:br/>
        <w:t xml:space="preserve">        }</w:t>
        <w:br/>
        <w:t xml:space="preserve">    }</w:t>
        <w:br/>
        <w:t>}</w:t>
      </w:r>
    </w:p>
    <w:p>
      <w:r>
        <w:rPr>
          <w:b/>
        </w:rPr>
        <w:t>Condition System:</w:t>
      </w:r>
    </w:p>
    <w:p>
      <w:r>
        <w:rPr>
          <w:rFonts w:ascii="Courier New" w:hAnsi="Courier New"/>
          <w:sz w:val="18"/>
        </w:rPr>
        <w:t>enum Condition {</w:t>
        <w:br/>
        <w:t xml:space="preserve">    Blinded,</w:t>
        <w:br/>
        <w:t xml:space="preserve">    Clumsy(u8),      // Has numeric value</w:t>
        <w:br/>
        <w:t xml:space="preserve">    Deafened,</w:t>
        <w:br/>
        <w:t xml:space="preserve">    Doomed(u8),</w:t>
        <w:br/>
        <w:t xml:space="preserve">    Drained(u8),</w:t>
        <w:br/>
        <w:t xml:space="preserve">    Dying(u8),</w:t>
        <w:br/>
        <w:t xml:space="preserve">    Enfeebled(u8),</w:t>
        <w:br/>
        <w:t xml:space="preserve">    Frightened(u8),</w:t>
        <w:br/>
        <w:t xml:space="preserve">    Grabbed,</w:t>
        <w:br/>
        <w:t xml:space="preserve">    Paralyzed,</w:t>
        <w:br/>
        <w:t xml:space="preserve">    Prone,</w:t>
        <w:br/>
        <w:t xml:space="preserve">    Restrained,</w:t>
        <w:br/>
        <w:t xml:space="preserve">    Sickened(u8),</w:t>
        <w:br/>
        <w:t xml:space="preserve">    Slowed(u8),</w:t>
        <w:br/>
        <w:t xml:space="preserve">    Stunned(u8),</w:t>
        <w:br/>
        <w:t xml:space="preserve">    Stupefied(u8),</w:t>
        <w:br/>
        <w:t xml:space="preserve">    Unconscious,</w:t>
        <w:br/>
        <w:t xml:space="preserve">    Wounded(u8),</w:t>
        <w:br/>
        <w:t>}</w:t>
        <w:br/>
        <w:br/>
        <w:t>impl Condition {</w:t>
        <w:br/>
        <w:t xml:space="preserve">    // Decrement condition value at appropriate time</w:t>
        <w:br/>
        <w:t xml:space="preserve">    fn tick(&amp;mut self) -&gt; bool {</w:t>
        <w:br/>
        <w:t xml:space="preserve">        match self {</w:t>
        <w:br/>
        <w:t xml:space="preserve">            Condition::Frightened(ref mut n) |</w:t>
        <w:br/>
        <w:t xml:space="preserve">            Condition::Sickened(ref mut n) |</w:t>
        <w:br/>
        <w:t xml:space="preserve">            Condition::Slowed(ref mut n) if *n &gt; 0 =&gt; {</w:t>
        <w:br/>
        <w:t xml:space="preserve">                *n -= 1;</w:t>
        <w:br/>
        <w:t xml:space="preserve">                *n &gt; 0 // Returns true if condition persists</w:t>
        <w:br/>
        <w:t xml:space="preserve">            }</w:t>
        <w:br/>
        <w:t xml:space="preserve">            _ =&gt; true</w:t>
        <w:br/>
        <w:t xml:space="preserve">        }</w:t>
        <w:br/>
        <w:t xml:space="preserve">    }</w:t>
        <w:br/>
        <w:t>}</w:t>
      </w:r>
    </w:p>
    <w:p>
      <w:r>
        <w:br w:type="page"/>
      </w:r>
    </w:p>
    <w:p>
      <w:pPr>
        <w:pStyle w:val="Heading1"/>
      </w:pPr>
      <w:r>
        <w:t>Development Roadmap</w:t>
      </w:r>
    </w:p>
    <w:p>
      <w:pPr>
        <w:pStyle w:val="Heading2"/>
      </w:pPr>
      <w:r>
        <w:t>Phase 1: Foundation (Months 1-3)</w:t>
      </w:r>
    </w:p>
    <w:p>
      <w:pPr>
        <w:pStyle w:val="ListBullet"/>
      </w:pPr>
      <w:r>
        <w:t>Set up Rust backend with Axum and basic REST API</w:t>
      </w:r>
    </w:p>
    <w:p>
      <w:pPr>
        <w:pStyle w:val="ListBullet"/>
      </w:pPr>
      <w:r>
        <w:t>Implement core data structures (Character, Inventory, Stats)</w:t>
      </w:r>
    </w:p>
    <w:p>
      <w:pPr>
        <w:pStyle w:val="ListBullet"/>
      </w:pPr>
      <w:r>
        <w:t>Create PixiJS rendering foundation with basic sprite display</w:t>
      </w:r>
    </w:p>
    <w:p>
      <w:pPr>
        <w:pStyle w:val="ListBullet"/>
      </w:pPr>
      <w:r>
        <w:t>Build character creation system (ancestry, background, class, ability scores)</w:t>
      </w:r>
    </w:p>
    <w:p>
      <w:pPr>
        <w:pStyle w:val="ListBullet"/>
      </w:pPr>
      <w:r>
        <w:t>Implement dice rolling and basic skill check resolution</w:t>
      </w:r>
    </w:p>
    <w:p>
      <w:pPr>
        <w:pStyle w:val="Heading2"/>
      </w:pPr>
      <w:r>
        <w:t>Phase 2: Combat System (Months 4-6)</w:t>
      </w:r>
    </w:p>
    <w:p>
      <w:pPr>
        <w:pStyle w:val="ListBullet"/>
      </w:pPr>
      <w:r>
        <w:t>Implement turn-based combat loop with initiative</w:t>
      </w:r>
    </w:p>
    <w:p>
      <w:pPr>
        <w:pStyle w:val="ListBullet"/>
      </w:pPr>
      <w:r>
        <w:t>Create grid-based tactical combat view in PixiJS</w:t>
      </w:r>
    </w:p>
    <w:p>
      <w:pPr>
        <w:pStyle w:val="ListBullet"/>
      </w:pPr>
      <w:r>
        <w:t>Build action economy system (3 actions + reaction)</w:t>
      </w:r>
    </w:p>
    <w:p>
      <w:pPr>
        <w:pStyle w:val="ListBullet"/>
      </w:pPr>
      <w:r>
        <w:t>Implement basic attacks, movement, and targeting</w:t>
      </w:r>
    </w:p>
    <w:p>
      <w:pPr>
        <w:pStyle w:val="ListBullet"/>
      </w:pPr>
      <w:r>
        <w:t>Add condition system with visual indicators</w:t>
      </w:r>
    </w:p>
    <w:p>
      <w:pPr>
        <w:pStyle w:val="ListBullet"/>
      </w:pPr>
      <w:r>
        <w:t>Create attack animations and damage number displays</w:t>
      </w:r>
    </w:p>
    <w:p>
      <w:pPr>
        <w:pStyle w:val="Heading2"/>
      </w:pPr>
      <w:r>
        <w:t>Phase 3: Dungeon Exploration (Months 7-9)</w:t>
      </w:r>
    </w:p>
    <w:p>
      <w:pPr>
        <w:pStyle w:val="ListBullet"/>
      </w:pPr>
      <w:r>
        <w:t>Build grid-based dungeon system with wall/floor tiles</w:t>
      </w:r>
    </w:p>
    <w:p>
      <w:pPr>
        <w:pStyle w:val="ListBullet"/>
      </w:pPr>
      <w:r>
        <w:t>Implement pseudo-3D first-person renderer (choose pre-rendered or raycasting)</w:t>
      </w:r>
    </w:p>
    <w:p>
      <w:pPr>
        <w:pStyle w:val="ListBullet"/>
      </w:pPr>
      <w:r>
        <w:t>Add smooth rotation and movement animations</w:t>
      </w:r>
    </w:p>
    <w:p>
      <w:pPr>
        <w:pStyle w:val="ListBullet"/>
      </w:pPr>
      <w:r>
        <w:t>Create door/chest interaction system</w:t>
      </w:r>
    </w:p>
    <w:p>
      <w:pPr>
        <w:pStyle w:val="ListBullet"/>
      </w:pPr>
      <w:r>
        <w:t>Implement trap detection and disarming</w:t>
      </w:r>
    </w:p>
    <w:p>
      <w:pPr>
        <w:pStyle w:val="ListBullet"/>
      </w:pPr>
      <w:r>
        <w:t>Add random encounter system</w:t>
      </w:r>
    </w:p>
    <w:p>
      <w:pPr>
        <w:pStyle w:val="Heading2"/>
      </w:pPr>
      <w:r>
        <w:t>Phase 4: World Map &amp; Content (Months 10-12)</w:t>
      </w:r>
    </w:p>
    <w:p>
      <w:pPr>
        <w:pStyle w:val="ListBullet"/>
      </w:pPr>
      <w:r>
        <w:t>Create world map renderer with tiled terrain</w:t>
      </w:r>
    </w:p>
    <w:p>
      <w:pPr>
        <w:pStyle w:val="ListBullet"/>
      </w:pPr>
      <w:r>
        <w:t>Implement overland travel system</w:t>
      </w:r>
    </w:p>
    <w:p>
      <w:pPr>
        <w:pStyle w:val="ListBullet"/>
      </w:pPr>
      <w:r>
        <w:t>Add town interaction (shops, taverns, quest givers)</w:t>
      </w:r>
    </w:p>
    <w:p>
      <w:pPr>
        <w:pStyle w:val="ListBullet"/>
      </w:pPr>
      <w:r>
        <w:t>Build dialogue system for NPC conversations</w:t>
      </w:r>
    </w:p>
    <w:p>
      <w:pPr>
        <w:pStyle w:val="ListBullet"/>
      </w:pPr>
      <w:r>
        <w:t>Create first major dungeon with multi-level design</w:t>
      </w:r>
    </w:p>
    <w:p>
      <w:pPr>
        <w:pStyle w:val="ListBullet"/>
      </w:pPr>
      <w:r>
        <w:t>Implement quest tracking and journal system</w:t>
      </w:r>
    </w:p>
    <w:p>
      <w:pPr>
        <w:pStyle w:val="Heading2"/>
      </w:pPr>
      <w:r>
        <w:t>Phase 5: Spell System &amp; Advanced Features (Months 13-15)</w:t>
      </w:r>
    </w:p>
    <w:p>
      <w:pPr>
        <w:pStyle w:val="ListBullet"/>
      </w:pPr>
      <w:r>
        <w:t>Implement spell casting with slot management</w:t>
      </w:r>
    </w:p>
    <w:p>
      <w:pPr>
        <w:pStyle w:val="ListBullet"/>
      </w:pPr>
      <w:r>
        <w:t>Add spell heightening and scaling effects</w:t>
      </w:r>
    </w:p>
    <w:p>
      <w:pPr>
        <w:pStyle w:val="ListBullet"/>
      </w:pPr>
      <w:r>
        <w:t>Create particle effects for spells</w:t>
      </w:r>
    </w:p>
    <w:p>
      <w:pPr>
        <w:pStyle w:val="ListBullet"/>
      </w:pPr>
      <w:r>
        <w:t>Implement area-of-effect targeting and templates</w:t>
      </w:r>
    </w:p>
    <w:p>
      <w:pPr>
        <w:pStyle w:val="ListBullet"/>
      </w:pPr>
      <w:r>
        <w:t>Add rest system (daily preparation, hit point recovery)</w:t>
      </w:r>
    </w:p>
    <w:p>
      <w:pPr>
        <w:pStyle w:val="ListBullet"/>
      </w:pPr>
      <w:r>
        <w:t>Build feat selection and character advancement UI</w:t>
      </w:r>
    </w:p>
    <w:p>
      <w:pPr>
        <w:pStyle w:val="Heading2"/>
      </w:pPr>
      <w:r>
        <w:t>Phase 6: Polish &amp; Launch (Months 16-18)</w:t>
      </w:r>
    </w:p>
    <w:p>
      <w:pPr>
        <w:pStyle w:val="ListBullet"/>
      </w:pPr>
      <w:r>
        <w:t>Complete main storyline and campaign</w:t>
      </w:r>
    </w:p>
    <w:p>
      <w:pPr>
        <w:pStyle w:val="ListBullet"/>
      </w:pPr>
      <w:r>
        <w:t>Add save/load system with cloud sync</w:t>
      </w:r>
    </w:p>
    <w:p>
      <w:pPr>
        <w:pStyle w:val="ListBullet"/>
      </w:pPr>
      <w:r>
        <w:t>Implement settings (difficulty, accessibility options)</w:t>
      </w:r>
    </w:p>
    <w:p>
      <w:pPr>
        <w:pStyle w:val="ListBullet"/>
      </w:pPr>
      <w:r>
        <w:t>Performance optimization and testing across browsers</w:t>
      </w:r>
    </w:p>
    <w:p>
      <w:pPr>
        <w:pStyle w:val="ListBullet"/>
      </w:pPr>
      <w:r>
        <w:t>Sound design and music integration</w:t>
      </w:r>
    </w:p>
    <w:p>
      <w:pPr>
        <w:pStyle w:val="ListBullet"/>
      </w:pPr>
      <w:r>
        <w:t>Beta testing and bug fixing</w:t>
      </w:r>
    </w:p>
    <w:p>
      <w:pPr>
        <w:pStyle w:val="ListBullet"/>
      </w:pPr>
      <w:r>
        <w:t>Launch preparation and marketing</w:t>
      </w:r>
    </w:p>
    <w:p>
      <w:r>
        <w:br w:type="page"/>
      </w:r>
    </w:p>
    <w:p>
      <w:pPr>
        <w:pStyle w:val="Heading1"/>
      </w:pPr>
      <w:r>
        <w:t>Technical Reference</w:t>
      </w:r>
    </w:p>
    <w:p>
      <w:pPr>
        <w:pStyle w:val="Heading2"/>
      </w:pPr>
      <w:r>
        <w:t>Rust Backend Setup</w:t>
      </w:r>
    </w:p>
    <w:p>
      <w:r>
        <w:rPr>
          <w:b/>
        </w:rPr>
        <w:t>Cargo.toml dependencies:</w:t>
      </w:r>
    </w:p>
    <w:p>
      <w:r>
        <w:rPr>
          <w:rFonts w:ascii="Courier New" w:hAnsi="Courier New"/>
          <w:sz w:val="18"/>
        </w:rPr>
        <w:t>[dependencies]</w:t>
        <w:br/>
        <w:t>axum = "0.7"</w:t>
        <w:br/>
        <w:t>tokio = { version = "1", features = ["full"] }</w:t>
        <w:br/>
        <w:t>serde = { version = "1", features = ["derive"] }</w:t>
        <w:br/>
        <w:t>serde_json = "1"</w:t>
        <w:br/>
        <w:t>sqlx = { version = "0.7", features = ["postgres", "runtime-tokio-native-tls"] }</w:t>
        <w:br/>
        <w:t>tower = "0.4"</w:t>
        <w:br/>
        <w:t>tower-http = { version = "0.5", features = ["cors", "compression-full"] }</w:t>
        <w:br/>
        <w:t>rand = "0.8"</w:t>
        <w:br/>
        <w:t>rstar = "0.11"</w:t>
        <w:br/>
        <w:t>bincode = "1.3"</w:t>
        <w:br/>
        <w:t># For MessagePack instead of bincode:</w:t>
        <w:br/>
        <w:t># rmp-serde = "1.1"</w:t>
      </w:r>
    </w:p>
    <w:p>
      <w:pPr>
        <w:pStyle w:val="Heading2"/>
      </w:pPr>
      <w:r>
        <w:t>Frontend Setup</w:t>
      </w:r>
    </w:p>
    <w:p>
      <w:r>
        <w:rPr>
          <w:b/>
        </w:rPr>
        <w:t>package.json dependencies:</w:t>
      </w:r>
    </w:p>
    <w:p>
      <w:r>
        <w:rPr>
          <w:rFonts w:ascii="Courier New" w:hAnsi="Courier New"/>
          <w:sz w:val="18"/>
        </w:rPr>
        <w:t>{</w:t>
        <w:br/>
        <w:t xml:space="preserve">  "dependencies": {</w:t>
        <w:br/>
        <w:t xml:space="preserve">    "pixi.js": "^8.0.0",</w:t>
        <w:br/>
        <w:t xml:space="preserve">    "typescript": "^5.0.0",</w:t>
        <w:br/>
        <w:t xml:space="preserve">    "@pixi/particle-emitter": "^5.0.8",</w:t>
        <w:br/>
        <w:t xml:space="preserve">    "@pixi/sound": "^5.2.1"</w:t>
        <w:br/>
        <w:t xml:space="preserve">  },</w:t>
        <w:br/>
        <w:t xml:space="preserve">  "devDependencies": {</w:t>
        <w:br/>
        <w:t xml:space="preserve">    "vite": "^5.0.0",</w:t>
        <w:br/>
        <w:t xml:space="preserve">    "@types/node": "^20.0.0"</w:t>
        <w:br/>
        <w:t xml:space="preserve">  }</w:t>
        <w:br/>
        <w:t>}</w:t>
      </w:r>
    </w:p>
    <w:p>
      <w:pPr>
        <w:pStyle w:val="Heading2"/>
      </w:pPr>
      <w:r>
        <w:t>PixiJS Initialization Example</w:t>
      </w:r>
    </w:p>
    <w:p>
      <w:r>
        <w:rPr>
          <w:rFonts w:ascii="Courier New" w:hAnsi="Courier New"/>
          <w:sz w:val="18"/>
        </w:rPr>
        <w:t>import { Application, Assets, Sprite, Container } from 'pixi.js';</w:t>
        <w:br/>
        <w:br/>
        <w:t>const app = new Application();</w:t>
        <w:br/>
        <w:t xml:space="preserve">await app.init({ </w:t>
        <w:br/>
        <w:t xml:space="preserve">    width: 1280, </w:t>
        <w:br/>
        <w:t xml:space="preserve">    height: 720,</w:t>
        <w:br/>
        <w:t xml:space="preserve">    backgroundColor: 0x000000,</w:t>
        <w:br/>
        <w:t xml:space="preserve">    antialias: true</w:t>
        <w:br/>
        <w:t>});</w:t>
        <w:br/>
        <w:br/>
        <w:t>document.body.appendChild(app.canvas);</w:t>
        <w:br/>
        <w:br/>
        <w:t>// Load texture atlas</w:t>
        <w:br/>
        <w:t>await Assets.load('assets/sprites.json');</w:t>
        <w:br/>
        <w:br/>
        <w:t>// Create game container</w:t>
        <w:br/>
        <w:t>const gameContainer = new Container();</w:t>
        <w:br/>
        <w:t>app.stage.addChild(gameContainer);</w:t>
        <w:br/>
        <w:br/>
        <w:t>// Game loop</w:t>
        <w:br/>
        <w:t>app.ticker.add((delta) =&gt; {</w:t>
        <w:br/>
        <w:t xml:space="preserve">    // Update game logic</w:t>
        <w:br/>
        <w:t xml:space="preserve">    updateGame(delta);</w:t>
        <w:br/>
        <w:t xml:space="preserve">    </w:t>
        <w:br/>
        <w:t xml:space="preserve">    // Render is automatic</w:t>
        <w:br/>
        <w:t>});</w:t>
      </w:r>
    </w:p>
    <w:p>
      <w:r>
        <w:br w:type="page"/>
      </w:r>
    </w:p>
    <w:p>
      <w:pPr>
        <w:pStyle w:val="Heading2"/>
      </w:pPr>
      <w:r>
        <w:t>WebSocket Communication Example</w:t>
      </w:r>
    </w:p>
    <w:p>
      <w:r>
        <w:rPr>
          <w:b/>
        </w:rPr>
        <w:t>Rust server (Axum):</w:t>
      </w:r>
    </w:p>
    <w:p>
      <w:r>
        <w:rPr>
          <w:rFonts w:ascii="Courier New" w:hAnsi="Courier New"/>
          <w:sz w:val="18"/>
        </w:rPr>
        <w:t>use axum::{</w:t>
        <w:br/>
        <w:t xml:space="preserve">    extract::ws::{WebSocket, WebSocketUpgrade},</w:t>
        <w:br/>
        <w:t xml:space="preserve">    response::Response,</w:t>
        <w:br/>
        <w:t xml:space="preserve">    routing::get,</w:t>
        <w:br/>
        <w:t xml:space="preserve">    Router,</w:t>
        <w:br/>
        <w:t>};</w:t>
        <w:br/>
        <w:br/>
        <w:t>async fn ws_handler(ws: WebSocketUpgrade) -&gt; Response {</w:t>
        <w:br/>
        <w:t xml:space="preserve">    ws.on_upgrade(handle_socket)</w:t>
        <w:br/>
        <w:t>}</w:t>
        <w:br/>
        <w:br/>
        <w:t>async fn handle_socket(mut socket: WebSocket) {</w:t>
        <w:br/>
        <w:t xml:space="preserve">    while let Some(msg) = socket.recv().await {</w:t>
        <w:br/>
        <w:t xml:space="preserve">        if let Ok(msg) = msg {</w:t>
        <w:br/>
        <w:t xml:space="preserve">            // Process game action</w:t>
        <w:br/>
        <w:t xml:space="preserve">            let response = process_action(msg);</w:t>
        <w:br/>
        <w:t xml:space="preserve">            </w:t>
        <w:br/>
        <w:t xml:space="preserve">            // Send state update</w:t>
        <w:br/>
        <w:t xml:space="preserve">            socket.send(response).await.ok();</w:t>
        <w:br/>
        <w:t xml:space="preserve">        }</w:t>
        <w:br/>
        <w:t xml:space="preserve">    }</w:t>
        <w:br/>
        <w:t>}</w:t>
        <w:br/>
        <w:br/>
        <w:t>#[tokio::main]</w:t>
        <w:br/>
        <w:t>async fn main() {</w:t>
        <w:br/>
        <w:t xml:space="preserve">    let app = Router::new()</w:t>
        <w:br/>
        <w:t xml:space="preserve">        .route("/ws", get(ws_handler));</w:t>
        <w:br/>
        <w:t xml:space="preserve">        </w:t>
        <w:br/>
        <w:t xml:space="preserve">    let listener = tokio::net::TcpListener::bind("0.0.0.0:3000")</w:t>
        <w:br/>
        <w:t xml:space="preserve">        .await</w:t>
        <w:br/>
        <w:t xml:space="preserve">        .unwrap();</w:t>
        <w:br/>
        <w:t xml:space="preserve">    axum::serve(listener, app).await.unwrap();</w:t>
        <w:br/>
        <w:t>}</w:t>
      </w:r>
    </w:p>
    <w:p>
      <w:r>
        <w:rPr>
          <w:b/>
        </w:rPr>
        <w:t>JavaScript client:</w:t>
      </w:r>
    </w:p>
    <w:p>
      <w:r>
        <w:rPr>
          <w:rFonts w:ascii="Courier New" w:hAnsi="Courier New"/>
          <w:sz w:val="18"/>
        </w:rPr>
        <w:t>const ws = new WebSocket('ws://localhost:3000/ws');</w:t>
        <w:br/>
        <w:br/>
        <w:t>ws.onopen = () =&gt; {</w:t>
        <w:br/>
        <w:t xml:space="preserve">    console.log('Connected to game server');</w:t>
        <w:br/>
        <w:t>};</w:t>
        <w:br/>
        <w:br/>
        <w:t>ws.onmessage = (event) =&gt; {</w:t>
        <w:br/>
        <w:t xml:space="preserve">    const gameState = JSON.parse(event.data);</w:t>
        <w:br/>
        <w:t xml:space="preserve">    updateGameView(gameState);</w:t>
        <w:br/>
        <w:t>};</w:t>
        <w:br/>
        <w:br/>
        <w:t>// Send player action</w:t>
        <w:br/>
        <w:t>function performAction(action) {</w:t>
        <w:br/>
        <w:t xml:space="preserve">    ws.send(JSON.stringify(action));</w:t>
        <w:br/>
        <w:t>}</w:t>
      </w:r>
    </w:p>
    <w:p>
      <w:r>
        <w:br w:type="page"/>
      </w:r>
    </w:p>
    <w:p>
      <w:pPr>
        <w:pStyle w:val="Heading1"/>
      </w:pPr>
      <w:r>
        <w:t>Asset Requirements</w:t>
      </w:r>
    </w:p>
    <w:p>
      <w:pPr>
        <w:pStyle w:val="Heading2"/>
      </w:pPr>
      <w:r>
        <w:t>Visual Assets Needed</w:t>
      </w:r>
    </w:p>
    <w:p>
      <w:pPr>
        <w:pStyle w:val="Heading3"/>
      </w:pPr>
      <w:r>
        <w:t>Character Sprites</w:t>
      </w:r>
    </w:p>
    <w:p>
      <w:pPr>
        <w:pStyle w:val="ListBullet"/>
      </w:pPr>
      <w:r>
        <w:t>Player character sprites for each ancestry and class (animated: idle, walk, attack, cast, hit, death)</w:t>
      </w:r>
    </w:p>
    <w:p>
      <w:pPr>
        <w:pStyle w:val="ListBullet"/>
      </w:pPr>
      <w:r>
        <w:t>Enemy sprites with animations (varied sizes: small, medium, large, huge)</w:t>
      </w:r>
    </w:p>
    <w:p>
      <w:pPr>
        <w:pStyle w:val="ListBullet"/>
      </w:pPr>
      <w:r>
        <w:t>NPC portraits for dialogue</w:t>
      </w:r>
    </w:p>
    <w:p>
      <w:pPr>
        <w:pStyle w:val="Heading3"/>
      </w:pPr>
      <w:r>
        <w:t>Environment Tiles</w:t>
      </w:r>
    </w:p>
    <w:p>
      <w:pPr>
        <w:pStyle w:val="ListBullet"/>
      </w:pPr>
      <w:r>
        <w:t>Dungeon tilesets: stone walls, brick walls, cave walls, floors, doors, stairs</w:t>
      </w:r>
    </w:p>
    <w:p>
      <w:pPr>
        <w:pStyle w:val="ListBullet"/>
      </w:pPr>
      <w:r>
        <w:t>World map tiles: grass, forest, mountains, water, roads, towns</w:t>
      </w:r>
    </w:p>
    <w:p>
      <w:pPr>
        <w:pStyle w:val="ListBullet"/>
      </w:pPr>
      <w:r>
        <w:t>Interior tiles: tavern, shop, temple, palace</w:t>
      </w:r>
    </w:p>
    <w:p>
      <w:pPr>
        <w:pStyle w:val="Heading3"/>
      </w:pPr>
      <w:r>
        <w:t>Pseudo-3D Dungeon Assets</w:t>
      </w:r>
    </w:p>
    <w:p>
      <w:pPr>
        <w:pStyle w:val="ListBullet"/>
      </w:pPr>
      <w:r>
        <w:t>Wall segments at multiple depths (near, mid, far) with perspective</w:t>
      </w:r>
    </w:p>
    <w:p>
      <w:pPr>
        <w:pStyle w:val="ListBullet"/>
      </w:pPr>
      <w:r>
        <w:t>Door sprites (closed, open, locked) at multiple depths</w:t>
      </w:r>
    </w:p>
    <w:p>
      <w:pPr>
        <w:pStyle w:val="ListBullet"/>
      </w:pPr>
      <w:r>
        <w:t>Monster sprites positioned in 3D space (billboarded)</w:t>
      </w:r>
    </w:p>
    <w:p>
      <w:pPr>
        <w:pStyle w:val="ListBullet"/>
      </w:pPr>
      <w:r>
        <w:t>Treasure chests, barrels, furniture at multiple depths</w:t>
      </w:r>
    </w:p>
    <w:p>
      <w:pPr>
        <w:pStyle w:val="Heading3"/>
      </w:pPr>
      <w:r>
        <w:t>UI Elements</w:t>
      </w:r>
    </w:p>
    <w:p>
      <w:pPr>
        <w:pStyle w:val="ListBullet"/>
      </w:pPr>
      <w:r>
        <w:t>Character sheet panels and frames</w:t>
      </w:r>
    </w:p>
    <w:p>
      <w:pPr>
        <w:pStyle w:val="ListBullet"/>
      </w:pPr>
      <w:r>
        <w:t>Combat action buttons and indicators</w:t>
      </w:r>
    </w:p>
    <w:p>
      <w:pPr>
        <w:pStyle w:val="ListBullet"/>
      </w:pPr>
      <w:r>
        <w:t>Inventory grid and item icons</w:t>
      </w:r>
    </w:p>
    <w:p>
      <w:pPr>
        <w:pStyle w:val="ListBullet"/>
      </w:pPr>
      <w:r>
        <w:t>Spell icons for all implemented spells</w:t>
      </w:r>
    </w:p>
    <w:p>
      <w:pPr>
        <w:pStyle w:val="ListBullet"/>
      </w:pPr>
      <w:r>
        <w:t>Status effect icons (conditions, buffs, debuffs)</w:t>
      </w:r>
    </w:p>
    <w:p>
      <w:pPr>
        <w:pStyle w:val="ListBullet"/>
      </w:pPr>
      <w:r>
        <w:t>Dialogue boxes and text panels</w:t>
      </w:r>
    </w:p>
    <w:p>
      <w:pPr>
        <w:pStyle w:val="Heading3"/>
      </w:pPr>
      <w:r>
        <w:t>Particle Effects</w:t>
      </w:r>
    </w:p>
    <w:p>
      <w:pPr>
        <w:pStyle w:val="ListBullet"/>
      </w:pPr>
      <w:r>
        <w:t>Fire, ice, lightning, poison spell effects</w:t>
      </w:r>
    </w:p>
    <w:p>
      <w:pPr>
        <w:pStyle w:val="ListBullet"/>
      </w:pPr>
      <w:r>
        <w:t>Healing glow effects</w:t>
      </w:r>
    </w:p>
    <w:p>
      <w:pPr>
        <w:pStyle w:val="ListBullet"/>
      </w:pPr>
      <w:r>
        <w:t>Blood splatter for critical hits</w:t>
      </w:r>
    </w:p>
    <w:p>
      <w:pPr>
        <w:pStyle w:val="ListBullet"/>
      </w:pPr>
      <w:r>
        <w:t>Dust clouds, smoke, fog</w:t>
      </w:r>
    </w:p>
    <w:p>
      <w:pPr>
        <w:pStyle w:val="Heading2"/>
      </w:pPr>
      <w:r>
        <w:t>Audio Assets Needed</w:t>
      </w:r>
    </w:p>
    <w:p>
      <w:pPr>
        <w:pStyle w:val="ListBullet"/>
      </w:pPr>
      <w:r>
        <w:t>Background music tracks for: towns, dungeons, combat, world map, boss battles</w:t>
      </w:r>
    </w:p>
    <w:p>
      <w:pPr>
        <w:pStyle w:val="ListBullet"/>
      </w:pPr>
      <w:r>
        <w:t>Sound effects: footsteps, door opening, chest opening, UI clicks</w:t>
      </w:r>
    </w:p>
    <w:p>
      <w:pPr>
        <w:pStyle w:val="ListBullet"/>
      </w:pPr>
      <w:r>
        <w:t>Combat sounds: sword swings, impacts, spells, monster roars</w:t>
      </w:r>
    </w:p>
    <w:p>
      <w:pPr>
        <w:pStyle w:val="ListBullet"/>
      </w:pPr>
      <w:r>
        <w:t>Ambient sounds: dungeon echoes, wind, water, crackling torches</w:t>
      </w:r>
    </w:p>
    <w:p>
      <w:r>
        <w:br w:type="page"/>
      </w:r>
    </w:p>
    <w:p>
      <w:pPr>
        <w:pStyle w:val="Heading1"/>
      </w:pPr>
      <w:r>
        <w:t>Performance Optimization</w:t>
      </w:r>
    </w:p>
    <w:p>
      <w:pPr>
        <w:pStyle w:val="Heading2"/>
      </w:pPr>
      <w:r>
        <w:t>Backend Optimizations</w:t>
      </w:r>
    </w:p>
    <w:p>
      <w:pPr>
        <w:pStyle w:val="Heading3"/>
      </w:pPr>
      <w:r>
        <w:t>Spatial Indexing</w:t>
      </w:r>
    </w:p>
    <w:p>
      <w:r>
        <w:t>For large dungeons and world maps, use R-tree spatial indexing to efficiently query 'what entities are near the player' without iterating through all entities.</w:t>
      </w:r>
    </w:p>
    <w:p>
      <w:r>
        <w:rPr>
          <w:rFonts w:ascii="Courier New" w:hAnsi="Courier New"/>
          <w:sz w:val="18"/>
        </w:rPr>
        <w:t>use rstar::{RTree, AABB};</w:t>
        <w:br/>
        <w:br/>
        <w:t>struct Entity {</w:t>
        <w:br/>
        <w:t xml:space="preserve">    id: u32,</w:t>
        <w:br/>
        <w:t xml:space="preserve">    position: [f64; 2],</w:t>
        <w:br/>
        <w:t xml:space="preserve">    // ... other fields</w:t>
        <w:br/>
        <w:t>}</w:t>
        <w:br/>
        <w:br/>
        <w:t>impl rstar::RTreeObject for Entity {</w:t>
        <w:br/>
        <w:t xml:space="preserve">    type Envelope = AABB&lt;[f64; 2]&gt;;</w:t>
        <w:br/>
        <w:t xml:space="preserve">    </w:t>
        <w:br/>
        <w:t xml:space="preserve">    fn envelope(&amp;self) -&gt; Self::Envelope {</w:t>
        <w:br/>
        <w:t xml:space="preserve">        AABB::from_point(self.position)</w:t>
        <w:br/>
        <w:t xml:space="preserve">    }</w:t>
        <w:br/>
        <w:t>}</w:t>
        <w:br/>
        <w:br/>
        <w:t>// Build spatial index</w:t>
        <w:br/>
        <w:t>let rtree = RTree::bulk_load(entities);</w:t>
        <w:br/>
        <w:br/>
        <w:t>// Query entities in viewport</w:t>
        <w:br/>
        <w:t>let viewport = AABB::from_corners([x1, y1], [x2, y2]);</w:t>
        <w:br/>
        <w:t>let visible: Vec&lt;&amp;Entity&gt; = rtree</w:t>
        <w:br/>
        <w:t xml:space="preserve">    .locate_in_envelope(&amp;viewport)</w:t>
        <w:br/>
        <w:t xml:space="preserve">    .collect();</w:t>
      </w:r>
    </w:p>
    <w:p>
      <w:pPr>
        <w:pStyle w:val="Heading3"/>
      </w:pPr>
      <w:r>
        <w:t>Chunk-Based Loading</w:t>
      </w:r>
    </w:p>
    <w:p>
      <w:pPr>
        <w:pStyle w:val="ListBullet"/>
      </w:pPr>
      <w:r>
        <w:t>Divide large dungeons/world into chunks (e.g., 32x32 tiles)</w:t>
      </w:r>
    </w:p>
    <w:p>
      <w:pPr>
        <w:pStyle w:val="ListBullet"/>
      </w:pPr>
      <w:r>
        <w:t>Only load and send chunks within player vision range</w:t>
      </w:r>
    </w:p>
    <w:p>
      <w:pPr>
        <w:pStyle w:val="ListBullet"/>
      </w:pPr>
      <w:r>
        <w:t>Cache inactive chunks in memory for quick re-loading</w:t>
      </w:r>
    </w:p>
    <w:p>
      <w:pPr>
        <w:pStyle w:val="Heading3"/>
      </w:pPr>
      <w:r>
        <w:t>Database Connection Pooling</w:t>
      </w:r>
    </w:p>
    <w:p>
      <w:pPr>
        <w:pStyle w:val="ListBullet"/>
      </w:pPr>
      <w:r>
        <w:t>Use SQLx's connection pooling to reuse database connections</w:t>
      </w:r>
    </w:p>
    <w:p>
      <w:pPr>
        <w:pStyle w:val="ListBullet"/>
      </w:pPr>
      <w:r>
        <w:t>Set appropriate pool size (typically 10-20 connections)</w:t>
      </w:r>
    </w:p>
    <w:p>
      <w:pPr>
        <w:pStyle w:val="ListBullet"/>
      </w:pPr>
      <w:r>
        <w:t>Cache frequently accessed data (item stats, spell definitions) in memory</w:t>
      </w:r>
    </w:p>
    <w:p>
      <w:pPr>
        <w:pStyle w:val="Heading2"/>
      </w:pPr>
      <w:r>
        <w:t>Frontend Optimizations</w:t>
      </w:r>
    </w:p>
    <w:p>
      <w:pPr>
        <w:pStyle w:val="Heading3"/>
      </w:pPr>
      <w:r>
        <w:t>Sprite Batching</w:t>
      </w:r>
    </w:p>
    <w:p>
      <w:pPr>
        <w:pStyle w:val="ListBullet"/>
      </w:pPr>
      <w:r>
        <w:t>Combine multiple small sprites into texture atlases</w:t>
      </w:r>
    </w:p>
    <w:p>
      <w:pPr>
        <w:pStyle w:val="ListBullet"/>
      </w:pPr>
      <w:r>
        <w:t>PixiJS automatically batches sprites from the same texture</w:t>
      </w:r>
    </w:p>
    <w:p>
      <w:pPr>
        <w:pStyle w:val="ListBullet"/>
      </w:pPr>
      <w:r>
        <w:t>Minimize texture swaps during rendering</w:t>
      </w:r>
    </w:p>
    <w:p>
      <w:pPr>
        <w:pStyle w:val="Heading3"/>
      </w:pPr>
      <w:r>
        <w:t>Culling</w:t>
      </w:r>
    </w:p>
    <w:p>
      <w:pPr>
        <w:pStyle w:val="ListBullet"/>
      </w:pPr>
      <w:r>
        <w:t>Only render sprites within camera viewport</w:t>
      </w:r>
    </w:p>
    <w:p>
      <w:pPr>
        <w:pStyle w:val="ListBullet"/>
      </w:pPr>
      <w:r>
        <w:t>PixiJS culling: set sprite.cullable = true</w:t>
      </w:r>
    </w:p>
    <w:p>
      <w:pPr>
        <w:pStyle w:val="ListBullet"/>
      </w:pPr>
      <w:r>
        <w:t>Remove sprites completely when far from player</w:t>
      </w:r>
    </w:p>
    <w:p>
      <w:pPr>
        <w:pStyle w:val="Heading3"/>
      </w:pPr>
      <w:r>
        <w:t>Object Pooling</w:t>
      </w:r>
    </w:p>
    <w:p>
      <w:pPr>
        <w:pStyle w:val="ListBullet"/>
      </w:pPr>
      <w:r>
        <w:t>Reuse sprite objects instead of creating/destroying constantly</w:t>
      </w:r>
    </w:p>
    <w:p>
      <w:pPr>
        <w:pStyle w:val="ListBullet"/>
      </w:pPr>
      <w:r>
        <w:t>Maintain pools for common objects (damage numbers, particles)</w:t>
      </w:r>
    </w:p>
    <w:p>
      <w:pPr>
        <w:pStyle w:val="ListBullet"/>
      </w:pPr>
      <w:r>
        <w:t>Reset and reactivate pooled objects as needed</w:t>
      </w:r>
    </w:p>
    <w:p>
      <w:pPr>
        <w:pStyle w:val="Heading3"/>
      </w:pPr>
      <w:r>
        <w:t>Asset Loading</w:t>
      </w:r>
    </w:p>
    <w:p>
      <w:pPr>
        <w:pStyle w:val="ListBullet"/>
      </w:pPr>
      <w:r>
        <w:t>Lazy load assets (don't load entire game at startup)</w:t>
      </w:r>
    </w:p>
    <w:p>
      <w:pPr>
        <w:pStyle w:val="ListBullet"/>
      </w:pPr>
      <w:r>
        <w:t>Load dungeon assets when entering dungeon</w:t>
      </w:r>
    </w:p>
    <w:p>
      <w:pPr>
        <w:pStyle w:val="ListBullet"/>
      </w:pPr>
      <w:r>
        <w:t>Show loading screen during asset downloads</w:t>
      </w:r>
    </w:p>
    <w:p>
      <w:pPr>
        <w:pStyle w:val="ListBullet"/>
      </w:pPr>
      <w:r>
        <w:t>Use compressed textures (WebP, basis universal) for smaller downloads</w:t>
      </w:r>
    </w:p>
    <w:p>
      <w:r>
        <w:br w:type="page"/>
      </w:r>
    </w:p>
    <w:p>
      <w:pPr>
        <w:pStyle w:val="Heading1"/>
      </w:pPr>
      <w:r>
        <w:t>Deployment Strategy</w:t>
      </w:r>
    </w:p>
    <w:p>
      <w:pPr>
        <w:pStyle w:val="Heading2"/>
      </w:pPr>
      <w:r>
        <w:t>Backend Hosting</w:t>
      </w:r>
    </w:p>
    <w:p>
      <w:pPr>
        <w:pStyle w:val="ListBullet"/>
      </w:pPr>
      <w:r>
        <w:t>Compile Rust backend for Linux (most common server OS)</w:t>
      </w:r>
    </w:p>
    <w:p>
      <w:pPr>
        <w:pStyle w:val="ListBullet"/>
      </w:pPr>
      <w:r>
        <w:t>Deploy to VPS (DigitalOcean, Linode, AWS EC2) or container platform (Fly.io, Railway)</w:t>
      </w:r>
    </w:p>
    <w:p>
      <w:pPr>
        <w:pStyle w:val="ListBullet"/>
      </w:pPr>
      <w:r>
        <w:t>Use Docker for reproducible deployments</w:t>
      </w:r>
    </w:p>
    <w:p>
      <w:pPr>
        <w:pStyle w:val="ListBullet"/>
      </w:pPr>
      <w:r>
        <w:t>Set up reverse proxy (nginx, Caddy) for HTTPS and load balancing</w:t>
      </w:r>
    </w:p>
    <w:p>
      <w:pPr>
        <w:pStyle w:val="Heading2"/>
      </w:pPr>
      <w:r>
        <w:t>Frontend Hosting</w:t>
      </w:r>
    </w:p>
    <w:p>
      <w:pPr>
        <w:pStyle w:val="ListBullet"/>
      </w:pPr>
      <w:r>
        <w:t>Build static files with Vite bundler</w:t>
      </w:r>
    </w:p>
    <w:p>
      <w:pPr>
        <w:pStyle w:val="ListBullet"/>
      </w:pPr>
      <w:r>
        <w:t>Host on CDN (Cloudflare Pages, Vercel, Netlify) for fast global delivery</w:t>
      </w:r>
    </w:p>
    <w:p>
      <w:pPr>
        <w:pStyle w:val="ListBullet"/>
      </w:pPr>
      <w:r>
        <w:t>Enable gzip/brotli compression for assets</w:t>
      </w:r>
    </w:p>
    <w:p>
      <w:pPr>
        <w:pStyle w:val="ListBullet"/>
      </w:pPr>
      <w:r>
        <w:t>Set appropriate cache headers for static assets</w:t>
      </w:r>
    </w:p>
    <w:p>
      <w:pPr>
        <w:pStyle w:val="Heading2"/>
      </w:pPr>
      <w:r>
        <w:t>Database Hosting</w:t>
      </w:r>
    </w:p>
    <w:p>
      <w:pPr>
        <w:pStyle w:val="ListBullet"/>
      </w:pPr>
      <w:r>
        <w:t>PostgreSQL: Managed service (Neon, Supabase, AWS RDS) or self-hosted</w:t>
      </w:r>
    </w:p>
    <w:p>
      <w:pPr>
        <w:pStyle w:val="ListBullet"/>
      </w:pPr>
      <w:r>
        <w:t>Regular automated backups</w:t>
      </w:r>
    </w:p>
    <w:p>
      <w:pPr>
        <w:pStyle w:val="ListBullet"/>
      </w:pPr>
      <w:r>
        <w:t>Enable SSL/TLS for database connections</w:t>
      </w:r>
    </w:p>
    <w:p>
      <w:pPr>
        <w:pStyle w:val="Heading2"/>
      </w:pPr>
      <w:r>
        <w:t>Monitoring &amp; Analytics</w:t>
      </w:r>
    </w:p>
    <w:p>
      <w:pPr>
        <w:pStyle w:val="ListBullet"/>
      </w:pPr>
      <w:r>
        <w:t>Server monitoring (Prometheus + Grafana or similar)</w:t>
      </w:r>
    </w:p>
    <w:p>
      <w:pPr>
        <w:pStyle w:val="ListBullet"/>
      </w:pPr>
      <w:r>
        <w:t>Error tracking (Sentry, Rollbar)</w:t>
      </w:r>
    </w:p>
    <w:p>
      <w:pPr>
        <w:pStyle w:val="ListBullet"/>
      </w:pPr>
      <w:r>
        <w:t>Player analytics (session length, level distribution, popular classes)</w:t>
      </w:r>
    </w:p>
    <w:p>
      <w:pPr>
        <w:pStyle w:val="ListBullet"/>
      </w:pPr>
      <w:r>
        <w:t>Performance metrics (API response times, frame rate)</w:t>
      </w:r>
    </w:p>
    <w:p>
      <w:r>
        <w:br w:type="page"/>
      </w:r>
    </w:p>
    <w:p>
      <w:pPr>
        <w:pStyle w:val="Heading1"/>
      </w:pPr>
      <w:r>
        <w:t>Conclusion</w:t>
      </w:r>
    </w:p>
    <w:p>
      <w:r>
        <w:t>This foundation document provides a comprehensive technical roadmap for building a modern Gold Box-style CRPG using cutting-edge web technologies and the Pathfinder 2e Remastered ruleset. The combination of Rust's performance and safety with PixiJS's rendering capabilities creates an ideal platform for deep tactical gameplay in the browser.</w:t>
      </w:r>
    </w:p>
    <w:p>
      <w:r>
        <w:rPr>
          <w:b/>
        </w:rPr>
        <w:t>Key Strengths of This Approach:</w:t>
      </w:r>
    </w:p>
    <w:p>
      <w:pPr>
        <w:pStyle w:val="ListBullet"/>
      </w:pPr>
      <w:r>
        <w:t>Pathfinder 2e's systematic rules map cleanly to Rust's type system</w:t>
      </w:r>
    </w:p>
    <w:p>
      <w:pPr>
        <w:pStyle w:val="ListBullet"/>
      </w:pPr>
      <w:r>
        <w:t>Turn-based gameplay eliminates complex networking challenges</w:t>
      </w:r>
    </w:p>
    <w:p>
      <w:pPr>
        <w:pStyle w:val="ListBullet"/>
      </w:pPr>
      <w:r>
        <w:t>PixiJS handles all three view modes efficiently (dungeon, combat, world map)</w:t>
      </w:r>
    </w:p>
    <w:p>
      <w:pPr>
        <w:pStyle w:val="ListBullet"/>
      </w:pPr>
      <w:r>
        <w:t>Browser-based deployment ensures maximum accessibility</w:t>
      </w:r>
    </w:p>
    <w:p>
      <w:pPr>
        <w:pStyle w:val="ListBullet"/>
      </w:pPr>
      <w:r>
        <w:t>ORC license provides complete legal freedom for implementation</w:t>
      </w:r>
    </w:p>
    <w:p>
      <w:pPr>
        <w:pStyle w:val="ListBullet"/>
      </w:pPr>
      <w:r>
        <w:t>Modern tech stack ensures long-term maintainability and performance</w:t>
      </w:r>
    </w:p>
    <w:p>
      <w:r>
        <w:rPr>
          <w:b/>
        </w:rPr>
        <w:t>Next Steps:</w:t>
      </w:r>
    </w:p>
    <w:p>
      <w:pPr>
        <w:pStyle w:val="ListBullet"/>
      </w:pPr>
      <w:r>
        <w:t>Set up development environment (Rust toolchain, Node.js, PostgreSQL)</w:t>
      </w:r>
    </w:p>
    <w:p>
      <w:pPr>
        <w:pStyle w:val="ListBullet"/>
      </w:pPr>
      <w:r>
        <w:t>Create initial project structure following Phase 1 roadmap</w:t>
      </w:r>
    </w:p>
    <w:p>
      <w:pPr>
        <w:pStyle w:val="ListBullet"/>
      </w:pPr>
      <w:r>
        <w:t>Begin implementing core data structures for character management</w:t>
      </w:r>
    </w:p>
    <w:p>
      <w:pPr>
        <w:pStyle w:val="ListBullet"/>
      </w:pPr>
      <w:r>
        <w:t>Prototype basic PixiJS renderer with sprite display</w:t>
      </w:r>
    </w:p>
    <w:p>
      <w:pPr>
        <w:pStyle w:val="ListBullet"/>
      </w:pPr>
      <w:r>
        <w:t>Iterate on character creation system with Pathfinder 2e rules</w:t>
      </w:r>
    </w:p>
    <w:p>
      <w:r>
        <w:br/>
        <w:br/>
        <w:t>This document will serve as the foundation for all development decisions moving forward. As the project evolves, specific implementation details should be refined based on testing and player feedback, while maintaining the core architectural principles outlined here.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